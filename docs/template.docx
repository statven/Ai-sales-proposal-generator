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538E0" w14:textId="77777777" w:rsidR="007C0A87" w:rsidRPr="0024363C" w:rsidRDefault="007C0A87">
      <w:pPr>
        <w:rPr>
          <w:rFonts w:ascii="Arial" w:hAnsi="Arial" w:cs="Arial"/>
        </w:rPr>
      </w:pPr>
    </w:p>
    <w:p w14:paraId="3F13B56D" w14:textId="77777777" w:rsidR="007C0A87" w:rsidRPr="0024363C" w:rsidRDefault="007C0A87">
      <w:pPr>
        <w:rPr>
          <w:rFonts w:ascii="Arial" w:hAnsi="Arial" w:cs="Arial"/>
        </w:rPr>
      </w:pPr>
    </w:p>
    <w:p w14:paraId="7223FE72" w14:textId="77777777" w:rsidR="007C0A87" w:rsidRPr="0024363C" w:rsidRDefault="007C0A87">
      <w:pPr>
        <w:rPr>
          <w:rFonts w:ascii="Arial" w:hAnsi="Arial" w:cs="Arial"/>
        </w:rPr>
      </w:pPr>
    </w:p>
    <w:p w14:paraId="69E5522C" w14:textId="77777777" w:rsidR="007C0A87" w:rsidRPr="0024363C" w:rsidRDefault="007C0A87">
      <w:pPr>
        <w:rPr>
          <w:rFonts w:ascii="Arial" w:hAnsi="Arial" w:cs="Arial"/>
        </w:rPr>
      </w:pPr>
    </w:p>
    <w:p w14:paraId="1D8E5E71" w14:textId="77777777" w:rsidR="007C0A87" w:rsidRPr="0024363C" w:rsidRDefault="007C0A87">
      <w:pPr>
        <w:rPr>
          <w:rFonts w:ascii="Arial" w:hAnsi="Arial" w:cs="Arial"/>
        </w:rPr>
      </w:pPr>
    </w:p>
    <w:p w14:paraId="79C9E393" w14:textId="77777777" w:rsidR="007C0A87" w:rsidRPr="0024363C" w:rsidRDefault="007C0A87">
      <w:pPr>
        <w:rPr>
          <w:rFonts w:ascii="Arial" w:hAnsi="Arial" w:cs="Arial"/>
          <w:sz w:val="20"/>
          <w:szCs w:val="20"/>
        </w:rPr>
      </w:pPr>
    </w:p>
    <w:p w14:paraId="512C6607" w14:textId="77777777" w:rsidR="007C0A87" w:rsidRPr="0024363C" w:rsidRDefault="00C52823">
      <w:pPr>
        <w:jc w:val="center"/>
        <w:rPr>
          <w:rFonts w:ascii="Arial" w:hAnsi="Arial" w:cs="Arial"/>
          <w:sz w:val="20"/>
          <w:szCs w:val="20"/>
        </w:rPr>
      </w:pPr>
      <w:r w:rsidRPr="0024363C">
        <w:rPr>
          <w:rFonts w:ascii="Arial" w:hAnsi="Arial" w:cs="Arial"/>
          <w:b/>
          <w:sz w:val="72"/>
          <w:szCs w:val="20"/>
        </w:rPr>
        <w:t>Sales Proposal</w:t>
      </w:r>
      <w:r w:rsidRPr="0024363C">
        <w:rPr>
          <w:rFonts w:ascii="Arial" w:hAnsi="Arial" w:cs="Arial"/>
          <w:b/>
          <w:sz w:val="72"/>
          <w:szCs w:val="20"/>
        </w:rPr>
        <w:br/>
        <w:t>for {{client_company_name}}</w:t>
      </w:r>
      <w:r w:rsidRPr="0024363C">
        <w:rPr>
          <w:rFonts w:ascii="Arial" w:hAnsi="Arial" w:cs="Arial"/>
          <w:b/>
          <w:sz w:val="72"/>
          <w:szCs w:val="20"/>
        </w:rPr>
        <w:br/>
      </w:r>
      <w:r w:rsidRPr="0024363C">
        <w:rPr>
          <w:rFonts w:ascii="Arial" w:hAnsi="Arial" w:cs="Arial"/>
          <w:b/>
          <w:sz w:val="72"/>
          <w:szCs w:val="20"/>
        </w:rPr>
        <w:br/>
        <w:t>Prepared by {{provider_company_name}}</w:t>
      </w:r>
      <w:r w:rsidRPr="0024363C">
        <w:rPr>
          <w:rFonts w:ascii="Arial" w:hAnsi="Arial" w:cs="Arial"/>
          <w:b/>
          <w:sz w:val="72"/>
          <w:szCs w:val="20"/>
        </w:rPr>
        <w:br/>
        <w:t>Date: {{current_date}}</w:t>
      </w:r>
    </w:p>
    <w:p w14:paraId="2F52FC7A" w14:textId="77777777" w:rsidR="007C0A87" w:rsidRPr="0024363C" w:rsidRDefault="00C52823">
      <w:pPr>
        <w:jc w:val="both"/>
        <w:rPr>
          <w:rFonts w:ascii="Arial" w:hAnsi="Arial" w:cs="Arial"/>
          <w:sz w:val="20"/>
          <w:szCs w:val="20"/>
        </w:rPr>
      </w:pPr>
      <w:r w:rsidRPr="0024363C">
        <w:rPr>
          <w:rFonts w:ascii="Arial" w:hAnsi="Arial" w:cs="Arial"/>
          <w:sz w:val="20"/>
          <w:szCs w:val="20"/>
        </w:rPr>
        <w:br w:type="page"/>
      </w:r>
    </w:p>
    <w:p w14:paraId="1DAC974F" w14:textId="77777777" w:rsidR="007C0A87" w:rsidRPr="0024363C" w:rsidRDefault="00C52823">
      <w:pPr>
        <w:pStyle w:val="1"/>
        <w:rPr>
          <w:rFonts w:ascii="Arial" w:hAnsi="Arial" w:cs="Arial"/>
        </w:rPr>
      </w:pPr>
      <w:r w:rsidRPr="0024363C">
        <w:rPr>
          <w:rFonts w:ascii="Arial" w:hAnsi="Arial" w:cs="Arial"/>
        </w:rPr>
        <w:lastRenderedPageBreak/>
        <w:t>1. Executive Summary</w:t>
      </w:r>
    </w:p>
    <w:p w14:paraId="01357404" w14:textId="77777777" w:rsidR="007C0A87" w:rsidRPr="0024363C" w:rsidRDefault="00C52823">
      <w:pPr>
        <w:pStyle w:val="21"/>
        <w:rPr>
          <w:rFonts w:ascii="Arial" w:hAnsi="Arial" w:cs="Arial"/>
        </w:rPr>
      </w:pPr>
      <w:r w:rsidRPr="0024363C">
        <w:rPr>
          <w:rFonts w:ascii="Arial" w:hAnsi="Arial" w:cs="Arial"/>
        </w:rPr>
        <w:t>1.1 Overview</w:t>
      </w:r>
    </w:p>
    <w:p w14:paraId="7AB06769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t>{{executive_summary_text}}</w:t>
      </w:r>
    </w:p>
    <w:p w14:paraId="5C7C1C8F" w14:textId="77777777" w:rsidR="007C0A87" w:rsidRPr="0024363C" w:rsidRDefault="00C52823">
      <w:pPr>
        <w:pStyle w:val="21"/>
        <w:rPr>
          <w:rFonts w:ascii="Arial" w:hAnsi="Arial" w:cs="Arial"/>
        </w:rPr>
      </w:pPr>
      <w:r w:rsidRPr="0024363C">
        <w:rPr>
          <w:rFonts w:ascii="Arial" w:hAnsi="Arial" w:cs="Arial"/>
        </w:rPr>
        <w:t>1.2 Project Mission</w:t>
      </w:r>
    </w:p>
    <w:p w14:paraId="2060713E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t>{{project_mission_text}}</w:t>
      </w:r>
    </w:p>
    <w:p w14:paraId="2EE52274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br w:type="page"/>
      </w:r>
    </w:p>
    <w:p w14:paraId="27678832" w14:textId="77777777" w:rsidR="007C0A87" w:rsidRPr="0024363C" w:rsidRDefault="00C52823">
      <w:pPr>
        <w:pStyle w:val="1"/>
        <w:rPr>
          <w:rFonts w:ascii="Arial" w:hAnsi="Arial" w:cs="Arial"/>
        </w:rPr>
      </w:pPr>
      <w:r w:rsidRPr="0024363C">
        <w:rPr>
          <w:rFonts w:ascii="Arial" w:hAnsi="Arial" w:cs="Arial"/>
        </w:rPr>
        <w:lastRenderedPageBreak/>
        <w:t>2. Our Approach</w:t>
      </w:r>
    </w:p>
    <w:p w14:paraId="49E0A7A7" w14:textId="77777777" w:rsidR="007C0A87" w:rsidRPr="0024363C" w:rsidRDefault="00C52823">
      <w:pPr>
        <w:pStyle w:val="21"/>
        <w:rPr>
          <w:rFonts w:ascii="Arial" w:hAnsi="Arial" w:cs="Arial"/>
        </w:rPr>
      </w:pPr>
      <w:r w:rsidRPr="0024363C">
        <w:rPr>
          <w:rFonts w:ascii="Arial" w:hAnsi="Arial" w:cs="Arial"/>
        </w:rPr>
        <w:t>2.1 Solution Concept</w:t>
      </w:r>
    </w:p>
    <w:p w14:paraId="4A8C8211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t>{{solution_concept_text}}</w:t>
      </w:r>
    </w:p>
    <w:p w14:paraId="0B669C32" w14:textId="77777777" w:rsidR="007C0A87" w:rsidRPr="0024363C" w:rsidRDefault="00C52823">
      <w:pPr>
        <w:pStyle w:val="21"/>
        <w:rPr>
          <w:rFonts w:ascii="Arial" w:hAnsi="Arial" w:cs="Arial"/>
        </w:rPr>
      </w:pPr>
      <w:r w:rsidRPr="0024363C">
        <w:rPr>
          <w:rFonts w:ascii="Arial" w:hAnsi="Arial" w:cs="Arial"/>
        </w:rPr>
        <w:t>2.2 Project Methodology</w:t>
      </w:r>
    </w:p>
    <w:p w14:paraId="7A82F1B8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t>{{project_methodology_text}}</w:t>
      </w:r>
    </w:p>
    <w:p w14:paraId="0C800B98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br w:type="page"/>
      </w:r>
    </w:p>
    <w:p w14:paraId="2749817D" w14:textId="77777777" w:rsidR="007C0A87" w:rsidRPr="0024363C" w:rsidRDefault="00C52823">
      <w:pPr>
        <w:pStyle w:val="1"/>
        <w:rPr>
          <w:rFonts w:ascii="Arial" w:hAnsi="Arial" w:cs="Arial"/>
        </w:rPr>
      </w:pPr>
      <w:r w:rsidRPr="0024363C">
        <w:rPr>
          <w:rFonts w:ascii="Arial" w:hAnsi="Arial" w:cs="Arial"/>
        </w:rPr>
        <w:lastRenderedPageBreak/>
        <w:t>3. Key Deliverables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2262"/>
        <w:gridCol w:w="2975"/>
        <w:gridCol w:w="3393"/>
      </w:tblGrid>
      <w:tr w:rsidR="007C0A87" w:rsidRPr="0024363C" w14:paraId="33DEC565" w14:textId="77777777" w:rsidTr="00DE3EF1">
        <w:tc>
          <w:tcPr>
            <w:tcW w:w="2262" w:type="dxa"/>
            <w:shd w:val="clear" w:color="auto" w:fill="EAF2FB"/>
          </w:tcPr>
          <w:p w14:paraId="49F965E3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1F4E79"/>
              </w:rPr>
              <w:t>Deliverable</w:t>
            </w:r>
          </w:p>
        </w:tc>
        <w:tc>
          <w:tcPr>
            <w:tcW w:w="2975" w:type="dxa"/>
            <w:shd w:val="clear" w:color="auto" w:fill="EAF2FB"/>
          </w:tcPr>
          <w:p w14:paraId="7FC68842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1F4E79"/>
              </w:rPr>
              <w:t>Description</w:t>
            </w:r>
          </w:p>
        </w:tc>
        <w:tc>
          <w:tcPr>
            <w:tcW w:w="3393" w:type="dxa"/>
            <w:shd w:val="clear" w:color="auto" w:fill="EAF2FB"/>
          </w:tcPr>
          <w:p w14:paraId="7E664129" w14:textId="640B5324" w:rsidR="007C0A87" w:rsidRPr="0024363C" w:rsidRDefault="00DE3EF1">
            <w:pPr>
              <w:rPr>
                <w:rFonts w:ascii="Arial" w:hAnsi="Arial" w:cs="Arial"/>
              </w:rPr>
            </w:pPr>
            <w:r w:rsidRPr="00DE3EF1">
              <w:rPr>
                <w:rFonts w:ascii="Arial" w:hAnsi="Arial" w:cs="Arial"/>
                <w:b/>
                <w:color w:val="1F4E79"/>
              </w:rPr>
              <w:t>Acceptance</w:t>
            </w:r>
          </w:p>
        </w:tc>
      </w:tr>
    </w:tbl>
    <w:p w14:paraId="5221AAF8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br w:type="page"/>
      </w:r>
    </w:p>
    <w:p w14:paraId="70A8C57B" w14:textId="77777777" w:rsidR="007C0A87" w:rsidRPr="0024363C" w:rsidRDefault="00C52823">
      <w:pPr>
        <w:pStyle w:val="1"/>
        <w:rPr>
          <w:rFonts w:ascii="Arial" w:hAnsi="Arial" w:cs="Arial"/>
        </w:rPr>
      </w:pPr>
      <w:r w:rsidRPr="0024363C">
        <w:rPr>
          <w:rFonts w:ascii="Arial" w:hAnsi="Arial" w:cs="Arial"/>
        </w:rPr>
        <w:lastRenderedPageBreak/>
        <w:t>4. Timeline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2874"/>
        <w:gridCol w:w="2878"/>
        <w:gridCol w:w="2878"/>
      </w:tblGrid>
      <w:tr w:rsidR="007C0A87" w:rsidRPr="0024363C" w14:paraId="775C039A" w14:textId="77777777" w:rsidTr="00DE3EF1">
        <w:tc>
          <w:tcPr>
            <w:tcW w:w="2874" w:type="dxa"/>
            <w:shd w:val="clear" w:color="auto" w:fill="EAF2FB"/>
          </w:tcPr>
          <w:p w14:paraId="15ACF446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1F4E79"/>
              </w:rPr>
              <w:t>Phase</w:t>
            </w:r>
          </w:p>
        </w:tc>
        <w:tc>
          <w:tcPr>
            <w:tcW w:w="2878" w:type="dxa"/>
            <w:shd w:val="clear" w:color="auto" w:fill="EAF2FB"/>
          </w:tcPr>
          <w:p w14:paraId="2723ED2F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1F4E79"/>
              </w:rPr>
              <w:t>Duration (Weeks)</w:t>
            </w:r>
          </w:p>
        </w:tc>
        <w:tc>
          <w:tcPr>
            <w:tcW w:w="2878" w:type="dxa"/>
            <w:shd w:val="clear" w:color="auto" w:fill="EAF2FB"/>
          </w:tcPr>
          <w:p w14:paraId="284EF00E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1F4E79"/>
              </w:rPr>
              <w:t>Key Tasks</w:t>
            </w:r>
          </w:p>
        </w:tc>
      </w:tr>
    </w:tbl>
    <w:p w14:paraId="68099C79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br/>
        <w:t>Expected Completion: {{expected_completion_date}}</w:t>
      </w:r>
    </w:p>
    <w:p w14:paraId="53C4C551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br w:type="page"/>
      </w:r>
    </w:p>
    <w:p w14:paraId="3ED29BD4" w14:textId="77777777" w:rsidR="007C0A87" w:rsidRPr="0024363C" w:rsidRDefault="00C52823">
      <w:pPr>
        <w:pStyle w:val="1"/>
        <w:rPr>
          <w:rFonts w:ascii="Arial" w:hAnsi="Arial" w:cs="Arial"/>
        </w:rPr>
      </w:pPr>
      <w:r w:rsidRPr="0024363C">
        <w:rPr>
          <w:rFonts w:ascii="Arial" w:hAnsi="Arial" w:cs="Arial"/>
        </w:rPr>
        <w:lastRenderedPageBreak/>
        <w:t>5. Financials</w:t>
      </w:r>
    </w:p>
    <w:p w14:paraId="30B0E0F8" w14:textId="77777777" w:rsidR="007C0A87" w:rsidRPr="0024363C" w:rsidRDefault="00C52823">
      <w:pPr>
        <w:pStyle w:val="21"/>
        <w:rPr>
          <w:rFonts w:ascii="Arial" w:hAnsi="Arial" w:cs="Arial"/>
        </w:rPr>
      </w:pPr>
      <w:r w:rsidRPr="0024363C">
        <w:rPr>
          <w:rFonts w:ascii="Arial" w:hAnsi="Arial" w:cs="Arial"/>
        </w:rPr>
        <w:t>5.1 Financial Justification</w:t>
      </w:r>
    </w:p>
    <w:p w14:paraId="0CB3527A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t>{{financial_justification_text}}</w:t>
      </w:r>
    </w:p>
    <w:p w14:paraId="566FD7A1" w14:textId="77777777" w:rsidR="007C0A87" w:rsidRPr="0024363C" w:rsidRDefault="00C52823">
      <w:pPr>
        <w:pStyle w:val="21"/>
        <w:rPr>
          <w:rFonts w:ascii="Arial" w:hAnsi="Arial" w:cs="Arial"/>
        </w:rPr>
      </w:pPr>
      <w:r w:rsidRPr="0024363C">
        <w:rPr>
          <w:rFonts w:ascii="Arial" w:hAnsi="Arial" w:cs="Arial"/>
        </w:rPr>
        <w:t>5.2 Cost Breakdown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2785"/>
        <w:gridCol w:w="3004"/>
        <w:gridCol w:w="2841"/>
      </w:tblGrid>
      <w:tr w:rsidR="007C0A87" w:rsidRPr="0024363C" w14:paraId="13321812" w14:textId="77777777">
        <w:tc>
          <w:tcPr>
            <w:tcW w:w="2880" w:type="dxa"/>
            <w:shd w:val="clear" w:color="auto" w:fill="1F4E79"/>
          </w:tcPr>
          <w:p w14:paraId="1BB01601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FFFFFF"/>
              </w:rPr>
              <w:t>Cost Category</w:t>
            </w:r>
          </w:p>
        </w:tc>
        <w:tc>
          <w:tcPr>
            <w:tcW w:w="2880" w:type="dxa"/>
            <w:shd w:val="clear" w:color="auto" w:fill="1F4E79"/>
          </w:tcPr>
          <w:p w14:paraId="4D48E806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FFFFFF"/>
              </w:rPr>
              <w:t>Amount (USD)</w:t>
            </w:r>
          </w:p>
        </w:tc>
        <w:tc>
          <w:tcPr>
            <w:tcW w:w="2880" w:type="dxa"/>
            <w:shd w:val="clear" w:color="auto" w:fill="1F4E79"/>
          </w:tcPr>
          <w:p w14:paraId="00FA08D9" w14:textId="7C52387D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FFFFFF"/>
              </w:rPr>
              <w:t xml:space="preserve">Note </w:t>
            </w:r>
          </w:p>
        </w:tc>
      </w:tr>
      <w:tr w:rsidR="007C0A87" w:rsidRPr="0024363C" w14:paraId="56BC6BD2" w14:textId="77777777">
        <w:tc>
          <w:tcPr>
            <w:tcW w:w="2880" w:type="dxa"/>
          </w:tcPr>
          <w:p w14:paraId="03D2169A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Development</w:t>
            </w:r>
          </w:p>
        </w:tc>
        <w:tc>
          <w:tcPr>
            <w:tcW w:w="2880" w:type="dxa"/>
          </w:tcPr>
          <w:p w14:paraId="2DB9C96E" w14:textId="77777777" w:rsidR="007C0A87" w:rsidRPr="0024363C" w:rsidRDefault="00C52823">
            <w:pPr>
              <w:jc w:val="right"/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${{</w:t>
            </w:r>
            <w:proofErr w:type="spellStart"/>
            <w:r w:rsidRPr="0024363C">
              <w:rPr>
                <w:rFonts w:ascii="Arial" w:hAnsi="Arial" w:cs="Arial"/>
              </w:rPr>
              <w:t>development_cost</w:t>
            </w:r>
            <w:proofErr w:type="spellEnd"/>
            <w:r w:rsidRPr="0024363C">
              <w:rPr>
                <w:rFonts w:ascii="Arial" w:hAnsi="Arial" w:cs="Arial"/>
              </w:rPr>
              <w:t>}}</w:t>
            </w:r>
          </w:p>
        </w:tc>
        <w:tc>
          <w:tcPr>
            <w:tcW w:w="2880" w:type="dxa"/>
          </w:tcPr>
          <w:p w14:paraId="4B715AFD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{{development_note}}</w:t>
            </w:r>
          </w:p>
        </w:tc>
      </w:tr>
      <w:tr w:rsidR="007C0A87" w:rsidRPr="0024363C" w14:paraId="2EF76029" w14:textId="77777777">
        <w:tc>
          <w:tcPr>
            <w:tcW w:w="2880" w:type="dxa"/>
          </w:tcPr>
          <w:p w14:paraId="15813999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Licenses</w:t>
            </w:r>
          </w:p>
        </w:tc>
        <w:tc>
          <w:tcPr>
            <w:tcW w:w="2880" w:type="dxa"/>
          </w:tcPr>
          <w:p w14:paraId="198B620D" w14:textId="77777777" w:rsidR="007C0A87" w:rsidRPr="0024363C" w:rsidRDefault="00C52823">
            <w:pPr>
              <w:jc w:val="right"/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${{</w:t>
            </w:r>
            <w:proofErr w:type="spellStart"/>
            <w:r w:rsidRPr="0024363C">
              <w:rPr>
                <w:rFonts w:ascii="Arial" w:hAnsi="Arial" w:cs="Arial"/>
              </w:rPr>
              <w:t>licenses_cost</w:t>
            </w:r>
            <w:proofErr w:type="spellEnd"/>
            <w:r w:rsidRPr="0024363C">
              <w:rPr>
                <w:rFonts w:ascii="Arial" w:hAnsi="Arial" w:cs="Arial"/>
              </w:rPr>
              <w:t>}}</w:t>
            </w:r>
          </w:p>
        </w:tc>
        <w:tc>
          <w:tcPr>
            <w:tcW w:w="2880" w:type="dxa"/>
          </w:tcPr>
          <w:p w14:paraId="133D3A6F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{{licenses_note}}</w:t>
            </w:r>
          </w:p>
        </w:tc>
      </w:tr>
      <w:tr w:rsidR="007C0A87" w:rsidRPr="0024363C" w14:paraId="771DB86C" w14:textId="77777777">
        <w:tc>
          <w:tcPr>
            <w:tcW w:w="2880" w:type="dxa"/>
          </w:tcPr>
          <w:p w14:paraId="6330C255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Support &amp; Maintenance</w:t>
            </w:r>
          </w:p>
        </w:tc>
        <w:tc>
          <w:tcPr>
            <w:tcW w:w="2880" w:type="dxa"/>
          </w:tcPr>
          <w:p w14:paraId="609C34FB" w14:textId="77777777" w:rsidR="007C0A87" w:rsidRPr="0024363C" w:rsidRDefault="00C52823">
            <w:pPr>
              <w:jc w:val="right"/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${{</w:t>
            </w:r>
            <w:proofErr w:type="spellStart"/>
            <w:r w:rsidRPr="0024363C">
              <w:rPr>
                <w:rFonts w:ascii="Arial" w:hAnsi="Arial" w:cs="Arial"/>
              </w:rPr>
              <w:t>support_cost</w:t>
            </w:r>
            <w:proofErr w:type="spellEnd"/>
            <w:r w:rsidRPr="0024363C">
              <w:rPr>
                <w:rFonts w:ascii="Arial" w:hAnsi="Arial" w:cs="Arial"/>
              </w:rPr>
              <w:t>}}</w:t>
            </w:r>
          </w:p>
        </w:tc>
        <w:tc>
          <w:tcPr>
            <w:tcW w:w="2880" w:type="dxa"/>
          </w:tcPr>
          <w:p w14:paraId="63A975EC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{{support_note}}</w:t>
            </w:r>
          </w:p>
        </w:tc>
      </w:tr>
      <w:tr w:rsidR="007C0A87" w:rsidRPr="0024363C" w14:paraId="6B7974F8" w14:textId="77777777">
        <w:tc>
          <w:tcPr>
            <w:tcW w:w="2880" w:type="dxa"/>
            <w:shd w:val="clear" w:color="auto" w:fill="F2F2F2"/>
          </w:tcPr>
          <w:p w14:paraId="4A38F155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</w:rPr>
              <w:t>Total Investment</w:t>
            </w:r>
          </w:p>
        </w:tc>
        <w:tc>
          <w:tcPr>
            <w:tcW w:w="2880" w:type="dxa"/>
            <w:shd w:val="clear" w:color="auto" w:fill="F2F2F2"/>
          </w:tcPr>
          <w:p w14:paraId="058F2B84" w14:textId="77777777" w:rsidR="007C0A87" w:rsidRPr="0024363C" w:rsidRDefault="00C52823">
            <w:pPr>
              <w:jc w:val="right"/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</w:rPr>
              <w:t>${{</w:t>
            </w:r>
            <w:proofErr w:type="spellStart"/>
            <w:r w:rsidRPr="0024363C">
              <w:rPr>
                <w:rFonts w:ascii="Arial" w:hAnsi="Arial" w:cs="Arial"/>
                <w:b/>
              </w:rPr>
              <w:t>total_investment_cost</w:t>
            </w:r>
            <w:proofErr w:type="spellEnd"/>
            <w:r w:rsidRPr="0024363C">
              <w:rPr>
                <w:rFonts w:ascii="Arial" w:hAnsi="Arial" w:cs="Arial"/>
                <w:b/>
              </w:rPr>
              <w:t>}}</w:t>
            </w:r>
          </w:p>
        </w:tc>
        <w:tc>
          <w:tcPr>
            <w:tcW w:w="2880" w:type="dxa"/>
            <w:shd w:val="clear" w:color="auto" w:fill="F2F2F2"/>
          </w:tcPr>
          <w:p w14:paraId="60850E10" w14:textId="77777777" w:rsidR="007C0A87" w:rsidRPr="0024363C" w:rsidRDefault="007C0A87">
            <w:pPr>
              <w:rPr>
                <w:rFonts w:ascii="Arial" w:hAnsi="Arial" w:cs="Arial"/>
              </w:rPr>
            </w:pPr>
          </w:p>
        </w:tc>
      </w:tr>
    </w:tbl>
    <w:p w14:paraId="2D894348" w14:textId="77777777" w:rsidR="007C0A87" w:rsidRPr="0024363C" w:rsidRDefault="00C52823">
      <w:pPr>
        <w:pStyle w:val="21"/>
        <w:rPr>
          <w:rFonts w:ascii="Arial" w:hAnsi="Arial" w:cs="Arial"/>
        </w:rPr>
      </w:pPr>
      <w:r w:rsidRPr="0024363C">
        <w:rPr>
          <w:rFonts w:ascii="Arial" w:hAnsi="Arial" w:cs="Arial"/>
        </w:rPr>
        <w:t>5.3 Payment Terms</w:t>
      </w:r>
    </w:p>
    <w:p w14:paraId="05E6FE4C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t>Our standard payment schedule is 50% upfront upon proposal acceptance and 50% upon final delivery of all scope items. This proposal is valid for 30 days from the issue date.</w:t>
      </w:r>
      <w:r w:rsidRPr="0024363C">
        <w:rPr>
          <w:rFonts w:ascii="Arial" w:hAnsi="Arial" w:cs="Arial"/>
        </w:rPr>
        <w:br/>
      </w:r>
      <w:r w:rsidRPr="0024363C">
        <w:rPr>
          <w:rFonts w:ascii="Arial" w:hAnsi="Arial" w:cs="Arial"/>
        </w:rPr>
        <w:br/>
        <w:t>{{payment_terms_text}}</w:t>
      </w:r>
    </w:p>
    <w:p w14:paraId="09B6549F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br w:type="page"/>
      </w:r>
    </w:p>
    <w:p w14:paraId="32D91547" w14:textId="77777777" w:rsidR="007C0A87" w:rsidRPr="0024363C" w:rsidRDefault="00C52823">
      <w:pPr>
        <w:pStyle w:val="1"/>
        <w:rPr>
          <w:rFonts w:ascii="Arial" w:hAnsi="Arial" w:cs="Arial"/>
        </w:rPr>
      </w:pPr>
      <w:r w:rsidRPr="0024363C">
        <w:rPr>
          <w:rFonts w:ascii="Arial" w:hAnsi="Arial" w:cs="Arial"/>
        </w:rPr>
        <w:lastRenderedPageBreak/>
        <w:t>6. Authorization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3224"/>
        <w:gridCol w:w="1091"/>
        <w:gridCol w:w="3224"/>
        <w:gridCol w:w="1091"/>
      </w:tblGrid>
      <w:tr w:rsidR="007C0A87" w:rsidRPr="0024363C" w14:paraId="5A892DF0" w14:textId="77777777">
        <w:tc>
          <w:tcPr>
            <w:tcW w:w="2160" w:type="dxa"/>
            <w:shd w:val="clear" w:color="auto" w:fill="EAF2FB"/>
          </w:tcPr>
          <w:p w14:paraId="4D122380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1F4E79"/>
              </w:rPr>
              <w:t>Accepted By (Client)</w:t>
            </w:r>
          </w:p>
        </w:tc>
        <w:tc>
          <w:tcPr>
            <w:tcW w:w="2160" w:type="dxa"/>
            <w:shd w:val="clear" w:color="auto" w:fill="EAF2FB"/>
          </w:tcPr>
          <w:p w14:paraId="4BE8D61E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1F4E79"/>
              </w:rPr>
              <w:t>Date</w:t>
            </w:r>
          </w:p>
        </w:tc>
        <w:tc>
          <w:tcPr>
            <w:tcW w:w="2160" w:type="dxa"/>
            <w:shd w:val="clear" w:color="auto" w:fill="EAF2FB"/>
          </w:tcPr>
          <w:p w14:paraId="3E6B16F6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1F4E79"/>
              </w:rPr>
              <w:t>Approved By (Provider)</w:t>
            </w:r>
          </w:p>
        </w:tc>
        <w:tc>
          <w:tcPr>
            <w:tcW w:w="2160" w:type="dxa"/>
            <w:shd w:val="clear" w:color="auto" w:fill="EAF2FB"/>
          </w:tcPr>
          <w:p w14:paraId="2D5CC1F2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1F4E79"/>
              </w:rPr>
              <w:t>Date</w:t>
            </w:r>
          </w:p>
        </w:tc>
      </w:tr>
      <w:tr w:rsidR="007C0A87" w:rsidRPr="0024363C" w14:paraId="096C64AF" w14:textId="77777777">
        <w:tc>
          <w:tcPr>
            <w:tcW w:w="2160" w:type="dxa"/>
          </w:tcPr>
          <w:p w14:paraId="5BB445E6" w14:textId="244E4260" w:rsidR="007C0A87" w:rsidRPr="0024363C" w:rsidRDefault="00C52823" w:rsidP="00057593">
            <w:pPr>
              <w:jc w:val="both"/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 xml:space="preserve">Name: </w:t>
            </w:r>
            <w:r w:rsidR="00057593" w:rsidRPr="0024363C">
              <w:rPr>
                <w:rFonts w:ascii="Arial" w:hAnsi="Arial" w:cs="Arial"/>
              </w:rPr>
              <w:t>{{</w:t>
            </w:r>
            <w:proofErr w:type="spellStart"/>
            <w:r w:rsidR="00057593" w:rsidRPr="0024363C">
              <w:rPr>
                <w:rFonts w:ascii="Arial" w:hAnsi="Arial" w:cs="Arial"/>
              </w:rPr>
              <w:t>client_company_name</w:t>
            </w:r>
            <w:proofErr w:type="spellEnd"/>
            <w:r w:rsidR="00057593" w:rsidRPr="0024363C">
              <w:rPr>
                <w:rFonts w:ascii="Arial" w:hAnsi="Arial" w:cs="Arial"/>
              </w:rPr>
              <w:t>}}</w:t>
            </w:r>
            <w:r w:rsidRPr="0024363C">
              <w:rPr>
                <w:rFonts w:ascii="Arial" w:hAnsi="Arial" w:cs="Arial"/>
              </w:rPr>
              <w:br/>
              <w:t>Title: ______________________________</w:t>
            </w:r>
            <w:r w:rsidRPr="0024363C">
              <w:rPr>
                <w:rFonts w:ascii="Arial" w:hAnsi="Arial" w:cs="Arial"/>
              </w:rPr>
              <w:br/>
            </w:r>
            <w:r w:rsidRPr="0024363C">
              <w:rPr>
                <w:rFonts w:ascii="Arial" w:hAnsi="Arial" w:cs="Arial"/>
              </w:rPr>
              <w:br/>
              <w:t>Signature: ___________________________________________</w:t>
            </w:r>
          </w:p>
        </w:tc>
        <w:tc>
          <w:tcPr>
            <w:tcW w:w="2160" w:type="dxa"/>
          </w:tcPr>
          <w:p w14:paraId="2DEA701B" w14:textId="0201511C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 xml:space="preserve">Date: </w:t>
            </w:r>
            <w:r w:rsidR="00DB6F77" w:rsidRPr="00DB6F77">
              <w:rPr>
                <w:rFonts w:ascii="Arial" w:hAnsi="Arial" w:cs="Arial"/>
              </w:rPr>
              <w:t>{{</w:t>
            </w:r>
            <w:proofErr w:type="spellStart"/>
            <w:r w:rsidR="00DB6F77" w:rsidRPr="00DB6F77">
              <w:rPr>
                <w:rFonts w:ascii="Arial" w:hAnsi="Arial" w:cs="Arial"/>
              </w:rPr>
              <w:t>current_date</w:t>
            </w:r>
            <w:proofErr w:type="spellEnd"/>
            <w:r w:rsidR="00DB6F77" w:rsidRPr="00DB6F77">
              <w:rPr>
                <w:rFonts w:ascii="Arial" w:hAnsi="Arial" w:cs="Arial"/>
              </w:rPr>
              <w:t>}}</w:t>
            </w:r>
          </w:p>
        </w:tc>
        <w:tc>
          <w:tcPr>
            <w:tcW w:w="2160" w:type="dxa"/>
          </w:tcPr>
          <w:p w14:paraId="15DB96B3" w14:textId="45C48875" w:rsidR="007C0A87" w:rsidRPr="0024363C" w:rsidRDefault="00C52823">
            <w:pPr>
              <w:spacing w:before="120" w:after="120"/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 xml:space="preserve">Name: </w:t>
            </w:r>
            <w:r w:rsidR="00057593">
              <w:t>{{</w:t>
            </w:r>
            <w:proofErr w:type="spellStart"/>
            <w:r w:rsidR="00057593">
              <w:t>provider_company_name</w:t>
            </w:r>
            <w:proofErr w:type="spellEnd"/>
            <w:r w:rsidR="00057593">
              <w:t>}}</w:t>
            </w:r>
            <w:r w:rsidRPr="0024363C">
              <w:rPr>
                <w:rFonts w:ascii="Arial" w:hAnsi="Arial" w:cs="Arial"/>
              </w:rPr>
              <w:br/>
              <w:t>Title: ______________________________</w:t>
            </w:r>
            <w:r w:rsidRPr="0024363C">
              <w:rPr>
                <w:rFonts w:ascii="Arial" w:hAnsi="Arial" w:cs="Arial"/>
              </w:rPr>
              <w:br/>
            </w:r>
            <w:r w:rsidRPr="0024363C">
              <w:rPr>
                <w:rFonts w:ascii="Arial" w:hAnsi="Arial" w:cs="Arial"/>
              </w:rPr>
              <w:br/>
              <w:t>Signature: ___________________________________________</w:t>
            </w:r>
          </w:p>
        </w:tc>
        <w:tc>
          <w:tcPr>
            <w:tcW w:w="2160" w:type="dxa"/>
          </w:tcPr>
          <w:p w14:paraId="2431112B" w14:textId="30F62016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 xml:space="preserve">Date: </w:t>
            </w:r>
            <w:r w:rsidR="00DB6F77" w:rsidRPr="00DB6F77">
              <w:rPr>
                <w:rFonts w:ascii="Arial" w:hAnsi="Arial" w:cs="Arial"/>
              </w:rPr>
              <w:t>{{</w:t>
            </w:r>
            <w:proofErr w:type="spellStart"/>
            <w:r w:rsidR="00DB6F77" w:rsidRPr="00DB6F77">
              <w:rPr>
                <w:rFonts w:ascii="Arial" w:hAnsi="Arial" w:cs="Arial"/>
              </w:rPr>
              <w:t>current_date</w:t>
            </w:r>
            <w:proofErr w:type="spellEnd"/>
            <w:r w:rsidR="00DB6F77" w:rsidRPr="00DB6F77">
              <w:rPr>
                <w:rFonts w:ascii="Arial" w:hAnsi="Arial" w:cs="Arial"/>
              </w:rPr>
              <w:t>}}</w:t>
            </w:r>
          </w:p>
        </w:tc>
      </w:tr>
    </w:tbl>
    <w:p w14:paraId="1E5F3AAF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t>Please ensure the signatory's Title/Position is printed next to the name above.</w:t>
      </w:r>
    </w:p>
    <w:p w14:paraId="465B0C63" w14:textId="77777777" w:rsidR="007C0A87" w:rsidRPr="0024363C" w:rsidRDefault="00C52823">
      <w:pPr>
        <w:pStyle w:val="1"/>
        <w:rPr>
          <w:rFonts w:ascii="Arial" w:hAnsi="Arial" w:cs="Arial"/>
        </w:rPr>
      </w:pPr>
      <w:r w:rsidRPr="0024363C">
        <w:rPr>
          <w:rFonts w:ascii="Arial" w:hAnsi="Arial" w:cs="Arial"/>
        </w:rPr>
        <w:t>7. Company Information</w:t>
      </w:r>
    </w:p>
    <w:p w14:paraId="2DF71060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t>Client:</w:t>
      </w:r>
      <w:r w:rsidRPr="0024363C">
        <w:rPr>
          <w:rFonts w:ascii="Arial" w:hAnsi="Arial" w:cs="Arial"/>
        </w:rPr>
        <w:br/>
        <w:t>{{client_company_name}}</w:t>
      </w:r>
    </w:p>
    <w:p w14:paraId="7A3C079E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t>Provider:</w:t>
      </w:r>
      <w:r w:rsidRPr="0024363C">
        <w:rPr>
          <w:rFonts w:ascii="Arial" w:hAnsi="Arial" w:cs="Arial"/>
        </w:rPr>
        <w:br/>
        <w:t>{{provider_company_name}}</w:t>
      </w:r>
    </w:p>
    <w:p w14:paraId="6BFD22F2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br w:type="page"/>
      </w:r>
    </w:p>
    <w:p w14:paraId="69328324" w14:textId="77777777" w:rsidR="007C0A87" w:rsidRPr="0024363C" w:rsidRDefault="00C52823">
      <w:pPr>
        <w:pStyle w:val="1"/>
        <w:rPr>
          <w:rFonts w:ascii="Arial" w:hAnsi="Arial" w:cs="Arial"/>
        </w:rPr>
      </w:pPr>
      <w:r w:rsidRPr="0024363C">
        <w:rPr>
          <w:rFonts w:ascii="Arial" w:hAnsi="Arial" w:cs="Arial"/>
        </w:rPr>
        <w:lastRenderedPageBreak/>
        <w:t>Appendix: Placeholders Reference (Internal Use)</w:t>
      </w:r>
    </w:p>
    <w:p w14:paraId="51DDE534" w14:textId="77777777" w:rsidR="007C0A87" w:rsidRPr="0024363C" w:rsidRDefault="00C52823">
      <w:pPr>
        <w:pStyle w:val="a0"/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t>This appendix lists all placeholders used in this template for the backend to populate.</w:t>
      </w:r>
      <w:r w:rsidRPr="0024363C">
        <w:rPr>
          <w:rFonts w:ascii="Arial" w:hAnsi="Arial" w:cs="Arial"/>
        </w:rPr>
        <w:br/>
      </w:r>
      <w:r w:rsidRPr="0024363C">
        <w:rPr>
          <w:rFonts w:ascii="Arial" w:hAnsi="Arial" w:cs="Arial"/>
        </w:rPr>
        <w:br/>
        <w:t>Static placeholders (from ProposalData/Pydantic):</w:t>
      </w:r>
      <w:r w:rsidRPr="0024363C">
        <w:rPr>
          <w:rFonts w:ascii="Arial" w:hAnsi="Arial" w:cs="Arial"/>
        </w:rPr>
        <w:br/>
        <w:t>{{current_date}}, {{client_company_name}}, {{provider_company_name}}, {{expected_completion_date}}, {{development_cost}}, {{licenses_cost}}, {{support_cost}}, {{total_investment_cost}}</w:t>
      </w:r>
      <w:r w:rsidRPr="0024363C">
        <w:rPr>
          <w:rFonts w:ascii="Arial" w:hAnsi="Arial" w:cs="Arial"/>
        </w:rPr>
        <w:br/>
      </w:r>
      <w:r w:rsidRPr="0024363C">
        <w:rPr>
          <w:rFonts w:ascii="Arial" w:hAnsi="Arial" w:cs="Arial"/>
        </w:rPr>
        <w:br/>
        <w:t>AI-generated placeholders:</w:t>
      </w:r>
      <w:r w:rsidRPr="0024363C">
        <w:rPr>
          <w:rFonts w:ascii="Arial" w:hAnsi="Arial" w:cs="Arial"/>
        </w:rPr>
        <w:br/>
        <w:t>{{executive_summary_text}}, {{project_mission_text}}, {{solution_concept_text}}, {{project_methodology_text}}, {{financial_justification_text}}, {{payment_terms_text}},</w:t>
      </w:r>
      <w:r w:rsidRPr="0024363C">
        <w:rPr>
          <w:rFonts w:ascii="Arial" w:hAnsi="Arial" w:cs="Arial"/>
        </w:rPr>
        <w:br/>
        <w:t>{{deliverable_1_title}} ... {{deliverable_4_acceptance}}, {{phase_1_tasks}} ... {{phase_3_tasks}},</w:t>
      </w:r>
      <w:r w:rsidRPr="0024363C">
        <w:rPr>
          <w:rFonts w:ascii="Arial" w:hAnsi="Arial" w:cs="Arial"/>
        </w:rPr>
        <w:br/>
        <w:t>{{development_note}}, {{licenses_note}}, {{support_note}}, {{client_signature_name}}, {{client_signature_date}}, {{provider_signature_name}}, {{provider_signature_date}}</w:t>
      </w:r>
    </w:p>
    <w:sectPr w:rsidR="007C0A87" w:rsidRPr="0024363C" w:rsidSect="00034616">
      <w:headerReference w:type="default" r:id="rId8"/>
      <w:footerReference w:type="default" r:id="rId9"/>
      <w:headerReference w:type="first" r:id="rId10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5EA7DC" w14:textId="77777777" w:rsidR="00956B88" w:rsidRDefault="00956B88">
      <w:pPr>
        <w:spacing w:after="0" w:line="240" w:lineRule="auto"/>
      </w:pPr>
      <w:r>
        <w:separator/>
      </w:r>
    </w:p>
  </w:endnote>
  <w:endnote w:type="continuationSeparator" w:id="0">
    <w:p w14:paraId="6BE38EF5" w14:textId="77777777" w:rsidR="00956B88" w:rsidRDefault="00956B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83DE2" w14:textId="59DD2820" w:rsidR="007C0A87" w:rsidRDefault="00C52823">
    <w:pPr>
      <w:jc w:val="center"/>
    </w:pPr>
    <w:r>
      <w:t>{{</w:t>
    </w:r>
    <w:proofErr w:type="spellStart"/>
    <w:r>
      <w:t>provider_company_name</w:t>
    </w:r>
    <w:proofErr w:type="spellEnd"/>
    <w:r>
      <w:t xml:space="preserve">}} | Confidential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7B48EE" w14:textId="77777777" w:rsidR="00956B88" w:rsidRDefault="00956B88">
      <w:pPr>
        <w:spacing w:after="0" w:line="240" w:lineRule="auto"/>
      </w:pPr>
      <w:r>
        <w:separator/>
      </w:r>
    </w:p>
  </w:footnote>
  <w:footnote w:type="continuationSeparator" w:id="0">
    <w:p w14:paraId="2D685C7D" w14:textId="77777777" w:rsidR="00956B88" w:rsidRDefault="00956B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ff0"/>
      <w:tblW w:w="11277" w:type="dxa"/>
      <w:tblInd w:w="-124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91"/>
      <w:gridCol w:w="567"/>
      <w:gridCol w:w="3119"/>
    </w:tblGrid>
    <w:tr w:rsidR="0024363C" w14:paraId="44D2D820" w14:textId="77777777" w:rsidTr="0024363C">
      <w:tc>
        <w:tcPr>
          <w:tcW w:w="7591" w:type="dxa"/>
        </w:tcPr>
        <w:p w14:paraId="5F6FD083" w14:textId="573475CC" w:rsidR="0024363C" w:rsidRPr="0024363C" w:rsidRDefault="00CB7DBA" w:rsidP="0024363C">
          <w:pPr>
            <w:rPr>
              <w:b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0D9584D2" wp14:editId="310F1E06">
                <wp:simplePos x="0" y="0"/>
                <wp:positionH relativeFrom="column">
                  <wp:posOffset>-210820</wp:posOffset>
                </wp:positionH>
                <wp:positionV relativeFrom="paragraph">
                  <wp:posOffset>-228600</wp:posOffset>
                </wp:positionV>
                <wp:extent cx="542925" cy="542925"/>
                <wp:effectExtent l="0" t="0" r="9525" b="0"/>
                <wp:wrapNone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292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4363C" w:rsidRPr="0024363C">
            <w:t xml:space="preserve"> </w:t>
          </w:r>
          <w:r>
            <w:rPr>
              <w:lang w:val="ru-RU"/>
            </w:rPr>
            <w:t xml:space="preserve">          </w:t>
          </w:r>
          <w:r w:rsidR="0024363C">
            <w:rPr>
              <w:b/>
            </w:rPr>
            <w:t>{{</w:t>
          </w:r>
          <w:proofErr w:type="spellStart"/>
          <w:r w:rsidR="0024363C">
            <w:rPr>
              <w:b/>
            </w:rPr>
            <w:t>provider_company_name</w:t>
          </w:r>
          <w:proofErr w:type="spellEnd"/>
          <w:r w:rsidR="0024363C">
            <w:rPr>
              <w:b/>
            </w:rPr>
            <w:t>}}</w:t>
          </w:r>
        </w:p>
      </w:tc>
      <w:tc>
        <w:tcPr>
          <w:tcW w:w="567" w:type="dxa"/>
        </w:tcPr>
        <w:p w14:paraId="5F9F1937" w14:textId="2C558FCF" w:rsidR="0024363C" w:rsidRPr="0024363C" w:rsidRDefault="0024363C" w:rsidP="0024363C">
          <w:pPr>
            <w:jc w:val="right"/>
            <w:rPr>
              <w:b/>
            </w:rPr>
          </w:pPr>
        </w:p>
      </w:tc>
      <w:tc>
        <w:tcPr>
          <w:tcW w:w="3119" w:type="dxa"/>
        </w:tcPr>
        <w:p w14:paraId="793E0C9B" w14:textId="77777777" w:rsidR="0024363C" w:rsidRDefault="0024363C" w:rsidP="0024363C">
          <w:pPr>
            <w:jc w:val="right"/>
          </w:pPr>
          <w:r>
            <w:t xml:space="preserve">Page </w:t>
          </w:r>
          <w:r>
            <w:fldChar w:fldCharType="begin"/>
          </w:r>
          <w:r>
            <w:instrText>PAGE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t xml:space="preserve"> of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>
            <w:t>9</w:t>
          </w:r>
          <w:r>
            <w:fldChar w:fldCharType="end"/>
          </w:r>
        </w:p>
        <w:p w14:paraId="759734D5" w14:textId="77777777" w:rsidR="0024363C" w:rsidRDefault="0024363C" w:rsidP="0024363C">
          <w:pPr>
            <w:jc w:val="right"/>
            <w:rPr>
              <w:b/>
            </w:rPr>
          </w:pPr>
        </w:p>
      </w:tc>
    </w:tr>
  </w:tbl>
  <w:p w14:paraId="4023E659" w14:textId="26314766" w:rsidR="007C0A87" w:rsidRDefault="007C0A87" w:rsidP="0024363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ff0"/>
      <w:tblW w:w="11277" w:type="dxa"/>
      <w:tblInd w:w="-124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91"/>
      <w:gridCol w:w="567"/>
      <w:gridCol w:w="3119"/>
    </w:tblGrid>
    <w:tr w:rsidR="0024363C" w14:paraId="2CA1DB32" w14:textId="77777777" w:rsidTr="00AE3E74">
      <w:tc>
        <w:tcPr>
          <w:tcW w:w="7591" w:type="dxa"/>
        </w:tcPr>
        <w:p w14:paraId="591E31A5" w14:textId="563561AF" w:rsidR="0024363C" w:rsidRPr="0024363C" w:rsidRDefault="00CB7DBA" w:rsidP="0024363C">
          <w:pPr>
            <w:rPr>
              <w:b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34F1B158" wp14:editId="5F29D61E">
                <wp:simplePos x="0" y="0"/>
                <wp:positionH relativeFrom="column">
                  <wp:posOffset>-67945</wp:posOffset>
                </wp:positionH>
                <wp:positionV relativeFrom="paragraph">
                  <wp:posOffset>0</wp:posOffset>
                </wp:positionV>
                <wp:extent cx="295275" cy="295275"/>
                <wp:effectExtent l="0" t="0" r="9525" b="0"/>
                <wp:wrapSquare wrapText="bothSides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24363C">
            <w:rPr>
              <w:b/>
            </w:rPr>
            <w:t>{{</w:t>
          </w:r>
          <w:proofErr w:type="spellStart"/>
          <w:r w:rsidR="0024363C">
            <w:rPr>
              <w:b/>
            </w:rPr>
            <w:t>provider_company_name</w:t>
          </w:r>
          <w:proofErr w:type="spellEnd"/>
          <w:r w:rsidR="0024363C">
            <w:rPr>
              <w:b/>
            </w:rPr>
            <w:t>}}</w:t>
          </w:r>
        </w:p>
      </w:tc>
      <w:tc>
        <w:tcPr>
          <w:tcW w:w="567" w:type="dxa"/>
        </w:tcPr>
        <w:p w14:paraId="76635F47" w14:textId="77777777" w:rsidR="0024363C" w:rsidRPr="0024363C" w:rsidRDefault="0024363C" w:rsidP="0024363C">
          <w:pPr>
            <w:jc w:val="right"/>
            <w:rPr>
              <w:b/>
            </w:rPr>
          </w:pPr>
        </w:p>
      </w:tc>
      <w:tc>
        <w:tcPr>
          <w:tcW w:w="3119" w:type="dxa"/>
        </w:tcPr>
        <w:p w14:paraId="5D4B2CEA" w14:textId="77777777" w:rsidR="0024363C" w:rsidRDefault="0024363C" w:rsidP="0024363C">
          <w:pPr>
            <w:jc w:val="right"/>
          </w:pPr>
          <w:r>
            <w:t xml:space="preserve">Page </w:t>
          </w:r>
          <w:r>
            <w:fldChar w:fldCharType="begin"/>
          </w:r>
          <w:r>
            <w:instrText>PAGE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t xml:space="preserve"> of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>
            <w:t>9</w:t>
          </w:r>
          <w:r>
            <w:fldChar w:fldCharType="end"/>
          </w:r>
        </w:p>
        <w:p w14:paraId="2806EC3E" w14:textId="77777777" w:rsidR="0024363C" w:rsidRDefault="0024363C" w:rsidP="0024363C">
          <w:pPr>
            <w:jc w:val="right"/>
            <w:rPr>
              <w:b/>
            </w:rPr>
          </w:pPr>
        </w:p>
      </w:tc>
    </w:tr>
  </w:tbl>
  <w:p w14:paraId="1FDB0D7A" w14:textId="6BDEB04C" w:rsidR="007C0A87" w:rsidRPr="0024363C" w:rsidRDefault="007C0A87" w:rsidP="0024363C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ABA935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57593"/>
    <w:rsid w:val="0006063C"/>
    <w:rsid w:val="0015074B"/>
    <w:rsid w:val="0024363C"/>
    <w:rsid w:val="0029639D"/>
    <w:rsid w:val="00326F90"/>
    <w:rsid w:val="00513543"/>
    <w:rsid w:val="006408D3"/>
    <w:rsid w:val="007A128D"/>
    <w:rsid w:val="007C0A87"/>
    <w:rsid w:val="00956B88"/>
    <w:rsid w:val="009C6DF7"/>
    <w:rsid w:val="00A60D42"/>
    <w:rsid w:val="00AA1D8D"/>
    <w:rsid w:val="00B47730"/>
    <w:rsid w:val="00C52823"/>
    <w:rsid w:val="00CB0664"/>
    <w:rsid w:val="00CB7DBA"/>
    <w:rsid w:val="00DB6F77"/>
    <w:rsid w:val="00DE3EF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B9C62E2"/>
  <w14:defaultImageDpi w14:val="300"/>
  <w15:docId w15:val="{24195BB6-4A4B-4094-90D7-2338A03F1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57593"/>
    <w:rPr>
      <w:rFonts w:ascii="Calibri" w:hAnsi="Calibri"/>
    </w:rPr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1F4E79"/>
      <w:sz w:val="32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/>
      <w:sz w:val="24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362</Words>
  <Characters>2067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2425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Влад Сергиевич</cp:lastModifiedBy>
  <cp:revision>9</cp:revision>
  <dcterms:created xsi:type="dcterms:W3CDTF">2025-10-20T02:21:00Z</dcterms:created>
  <dcterms:modified xsi:type="dcterms:W3CDTF">2025-10-31T16:31:00Z</dcterms:modified>
  <cp:category/>
</cp:coreProperties>
</file>