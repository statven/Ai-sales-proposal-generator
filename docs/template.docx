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538E0" w14:textId="77777777" w:rsidR="007C0A87" w:rsidRPr="0024363C" w:rsidRDefault="007C0A87">
      <w:pPr>
        <w:rPr>
          <w:rFonts w:ascii="Arial" w:hAnsi="Arial" w:cs="Arial"/>
        </w:rPr>
      </w:pPr>
    </w:p>
    <w:p w14:paraId="3F13B56D" w14:textId="77777777" w:rsidR="007C0A87" w:rsidRPr="0024363C" w:rsidRDefault="007C0A87">
      <w:pPr>
        <w:rPr>
          <w:rFonts w:ascii="Arial" w:hAnsi="Arial" w:cs="Arial"/>
        </w:rPr>
      </w:pPr>
    </w:p>
    <w:p w14:paraId="7223FE72" w14:textId="77777777" w:rsidR="007C0A87" w:rsidRPr="0024363C" w:rsidRDefault="007C0A87">
      <w:pPr>
        <w:rPr>
          <w:rFonts w:ascii="Arial" w:hAnsi="Arial" w:cs="Arial"/>
        </w:rPr>
      </w:pPr>
    </w:p>
    <w:p w14:paraId="69E5522C" w14:textId="77777777" w:rsidR="007C0A87" w:rsidRPr="0024363C" w:rsidRDefault="007C0A87">
      <w:pPr>
        <w:rPr>
          <w:rFonts w:ascii="Arial" w:hAnsi="Arial" w:cs="Arial"/>
        </w:rPr>
      </w:pPr>
    </w:p>
    <w:p w14:paraId="1D8E5E71" w14:textId="77777777" w:rsidR="007C0A87" w:rsidRPr="0024363C" w:rsidRDefault="007C0A87">
      <w:pPr>
        <w:rPr>
          <w:rFonts w:ascii="Arial" w:hAnsi="Arial" w:cs="Arial"/>
        </w:rPr>
      </w:pPr>
    </w:p>
    <w:p w14:paraId="79C9E393" w14:textId="77777777" w:rsidR="007C0A87" w:rsidRPr="0024363C" w:rsidRDefault="007C0A87">
      <w:pPr>
        <w:rPr>
          <w:rFonts w:ascii="Arial" w:hAnsi="Arial" w:cs="Arial"/>
          <w:sz w:val="20"/>
          <w:szCs w:val="20"/>
        </w:rPr>
      </w:pPr>
    </w:p>
    <w:p w14:paraId="512C6607" w14:textId="77777777" w:rsidR="007C0A87" w:rsidRPr="0024363C" w:rsidRDefault="00C52823">
      <w:pPr>
        <w:jc w:val="center"/>
        <w:rPr>
          <w:rFonts w:ascii="Arial" w:hAnsi="Arial" w:cs="Arial"/>
          <w:sz w:val="20"/>
          <w:szCs w:val="20"/>
        </w:rPr>
      </w:pPr>
      <w:r w:rsidRPr="0024363C">
        <w:rPr>
          <w:rFonts w:ascii="Arial" w:hAnsi="Arial" w:cs="Arial"/>
          <w:b/>
          <w:sz w:val="72"/>
          <w:szCs w:val="20"/>
        </w:rPr>
        <w:t>Sales Proposal</w:t>
      </w:r>
      <w:r w:rsidRPr="0024363C">
        <w:rPr>
          <w:rFonts w:ascii="Arial" w:hAnsi="Arial" w:cs="Arial"/>
          <w:b/>
          <w:sz w:val="72"/>
          <w:szCs w:val="20"/>
        </w:rPr>
        <w:br/>
        <w:t>for {{client_company_name}}</w:t>
      </w:r>
      <w:r w:rsidRPr="0024363C">
        <w:rPr>
          <w:rFonts w:ascii="Arial" w:hAnsi="Arial" w:cs="Arial"/>
          <w:b/>
          <w:sz w:val="72"/>
          <w:szCs w:val="20"/>
        </w:rPr>
        <w:br/>
      </w:r>
      <w:r w:rsidRPr="0024363C">
        <w:rPr>
          <w:rFonts w:ascii="Arial" w:hAnsi="Arial" w:cs="Arial"/>
          <w:b/>
          <w:sz w:val="72"/>
          <w:szCs w:val="20"/>
        </w:rPr>
        <w:br/>
        <w:t>Prepared by {{provider_company_name}}</w:t>
      </w:r>
      <w:r w:rsidRPr="0024363C">
        <w:rPr>
          <w:rFonts w:ascii="Arial" w:hAnsi="Arial" w:cs="Arial"/>
          <w:b/>
          <w:sz w:val="72"/>
          <w:szCs w:val="20"/>
        </w:rPr>
        <w:br/>
        <w:t>Date: {{current_date}}</w:t>
      </w:r>
    </w:p>
    <w:p w14:paraId="2F52FC7A" w14:textId="77777777" w:rsidR="007C0A87" w:rsidRPr="0024363C" w:rsidRDefault="00C52823">
      <w:pPr>
        <w:jc w:val="both"/>
        <w:rPr>
          <w:rFonts w:ascii="Arial" w:hAnsi="Arial" w:cs="Arial"/>
          <w:sz w:val="20"/>
          <w:szCs w:val="20"/>
        </w:rPr>
      </w:pPr>
      <w:r w:rsidRPr="0024363C">
        <w:rPr>
          <w:rFonts w:ascii="Arial" w:hAnsi="Arial" w:cs="Arial"/>
          <w:sz w:val="20"/>
          <w:szCs w:val="20"/>
        </w:rPr>
        <w:br w:type="page"/>
      </w:r>
    </w:p>
    <w:p w14:paraId="1DAC974F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1. Executive Summary</w:t>
      </w:r>
    </w:p>
    <w:p w14:paraId="01357404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1.1 Overview</w:t>
      </w:r>
    </w:p>
    <w:p w14:paraId="7AB06769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{{executive_summary_text}}</w:t>
      </w:r>
    </w:p>
    <w:p w14:paraId="5C7C1C8F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1.2 Project Mission</w:t>
      </w:r>
    </w:p>
    <w:p w14:paraId="2060713E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{{project_mission_text}}</w:t>
      </w:r>
    </w:p>
    <w:p w14:paraId="2EE52274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27678832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2. Our Approach</w:t>
      </w:r>
    </w:p>
    <w:p w14:paraId="49E0A7A7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2.1 Solution Concept</w:t>
      </w:r>
    </w:p>
    <w:p w14:paraId="4A8C8211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{{solution_concept_text}}</w:t>
      </w:r>
    </w:p>
    <w:p w14:paraId="0B669C32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2.2 Project Methodology</w:t>
      </w:r>
    </w:p>
    <w:p w14:paraId="7A82F1B8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{{project_methodology_text}}</w:t>
      </w:r>
    </w:p>
    <w:p w14:paraId="0C800B98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2749817D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3. Key Deliverables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262"/>
        <w:gridCol w:w="2975"/>
        <w:gridCol w:w="3393"/>
      </w:tblGrid>
      <w:tr w:rsidR="007C0A87" w:rsidRPr="0024363C" w14:paraId="33DEC565" w14:textId="77777777" w:rsidTr="00DE3EF1">
        <w:tc>
          <w:tcPr>
            <w:tcW w:w="2262" w:type="dxa"/>
            <w:shd w:val="clear" w:color="auto" w:fill="EAF2FB"/>
          </w:tcPr>
          <w:p w14:paraId="49F965E3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Deliverable</w:t>
            </w:r>
          </w:p>
        </w:tc>
        <w:tc>
          <w:tcPr>
            <w:tcW w:w="2975" w:type="dxa"/>
            <w:shd w:val="clear" w:color="auto" w:fill="EAF2FB"/>
          </w:tcPr>
          <w:p w14:paraId="7FC68842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Description</w:t>
            </w:r>
          </w:p>
        </w:tc>
        <w:tc>
          <w:tcPr>
            <w:tcW w:w="3393" w:type="dxa"/>
            <w:shd w:val="clear" w:color="auto" w:fill="EAF2FB"/>
          </w:tcPr>
          <w:p w14:paraId="7E664129" w14:textId="640B5324" w:rsidR="007C0A87" w:rsidRPr="0024363C" w:rsidRDefault="00DE3EF1">
            <w:pPr>
              <w:rPr>
                <w:rFonts w:ascii="Arial" w:hAnsi="Arial" w:cs="Arial"/>
              </w:rPr>
            </w:pPr>
            <w:r w:rsidRPr="00DE3EF1">
              <w:rPr>
                <w:rFonts w:ascii="Arial" w:hAnsi="Arial" w:cs="Arial"/>
                <w:b/>
                <w:color w:val="1F4E79"/>
              </w:rPr>
              <w:t>Acceptance</w:t>
            </w:r>
          </w:p>
        </w:tc>
      </w:tr>
    </w:tbl>
    <w:p w14:paraId="5221AAF8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70A8C57B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4. Timeline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874"/>
        <w:gridCol w:w="2878"/>
        <w:gridCol w:w="2878"/>
      </w:tblGrid>
      <w:tr w:rsidR="007C0A87" w:rsidRPr="0024363C" w14:paraId="775C039A" w14:textId="77777777" w:rsidTr="00DE3EF1">
        <w:tc>
          <w:tcPr>
            <w:tcW w:w="2874" w:type="dxa"/>
            <w:shd w:val="clear" w:color="auto" w:fill="EAF2FB"/>
          </w:tcPr>
          <w:p w14:paraId="15ACF446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Phase</w:t>
            </w:r>
          </w:p>
        </w:tc>
        <w:tc>
          <w:tcPr>
            <w:tcW w:w="2878" w:type="dxa"/>
            <w:shd w:val="clear" w:color="auto" w:fill="EAF2FB"/>
          </w:tcPr>
          <w:p w14:paraId="2723ED2F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Duration (Weeks)</w:t>
            </w:r>
          </w:p>
        </w:tc>
        <w:tc>
          <w:tcPr>
            <w:tcW w:w="2878" w:type="dxa"/>
            <w:shd w:val="clear" w:color="auto" w:fill="EAF2FB"/>
          </w:tcPr>
          <w:p w14:paraId="284EF00E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Key Tasks</w:t>
            </w:r>
          </w:p>
        </w:tc>
      </w:tr>
    </w:tbl>
    <w:p w14:paraId="68099C79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/>
        <w:t>Expected Completion: {{expected_completion_date}}</w:t>
      </w:r>
    </w:p>
    <w:p w14:paraId="53C4C551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3ED29BD4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5. Financials</w:t>
      </w:r>
    </w:p>
    <w:p w14:paraId="30B0E0F8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5.1 Financial Justification</w:t>
      </w:r>
    </w:p>
    <w:p w14:paraId="0CB3527A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{{financial_justification_text}}</w:t>
      </w:r>
    </w:p>
    <w:p w14:paraId="566FD7A1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5.2 Cost Breakdown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785"/>
        <w:gridCol w:w="3004"/>
        <w:gridCol w:w="2841"/>
      </w:tblGrid>
      <w:tr w:rsidR="007C0A87" w:rsidRPr="0024363C" w14:paraId="13321812" w14:textId="77777777">
        <w:tc>
          <w:tcPr>
            <w:tcW w:w="2880" w:type="dxa"/>
            <w:shd w:val="clear" w:color="auto" w:fill="1F4E79"/>
          </w:tcPr>
          <w:p w14:paraId="1BB01601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FFFFFF"/>
              </w:rPr>
              <w:t>Cost Category</w:t>
            </w:r>
          </w:p>
        </w:tc>
        <w:tc>
          <w:tcPr>
            <w:tcW w:w="2880" w:type="dxa"/>
            <w:shd w:val="clear" w:color="auto" w:fill="1F4E79"/>
          </w:tcPr>
          <w:p w14:paraId="4D48E806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FFFFFF"/>
              </w:rPr>
              <w:t>Amount (USD)</w:t>
            </w:r>
          </w:p>
        </w:tc>
        <w:tc>
          <w:tcPr>
            <w:tcW w:w="2880" w:type="dxa"/>
            <w:shd w:val="clear" w:color="auto" w:fill="1F4E79"/>
          </w:tcPr>
          <w:p w14:paraId="00FA08D9" w14:textId="7C52387D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FFFFFF"/>
              </w:rPr>
              <w:t xml:space="preserve">Note </w:t>
            </w:r>
          </w:p>
        </w:tc>
      </w:tr>
      <w:tr w:rsidR="007C0A87" w:rsidRPr="0024363C" w14:paraId="56BC6BD2" w14:textId="77777777">
        <w:tc>
          <w:tcPr>
            <w:tcW w:w="2880" w:type="dxa"/>
          </w:tcPr>
          <w:p w14:paraId="03D2169A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Development</w:t>
            </w:r>
          </w:p>
        </w:tc>
        <w:tc>
          <w:tcPr>
            <w:tcW w:w="2880" w:type="dxa"/>
          </w:tcPr>
          <w:p w14:paraId="2DB9C96E" w14:textId="77777777" w:rsidR="007C0A87" w:rsidRPr="0024363C" w:rsidRDefault="00C52823">
            <w:pPr>
              <w:jc w:val="right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${{</w:t>
            </w:r>
            <w:proofErr w:type="spellStart"/>
            <w:r w:rsidRPr="0024363C">
              <w:rPr>
                <w:rFonts w:ascii="Arial" w:hAnsi="Arial" w:cs="Arial"/>
              </w:rPr>
              <w:t>development_cost</w:t>
            </w:r>
            <w:proofErr w:type="spellEnd"/>
            <w:r w:rsidRPr="0024363C">
              <w:rPr>
                <w:rFonts w:ascii="Arial" w:hAnsi="Arial" w:cs="Arial"/>
              </w:rPr>
              <w:t>}}</w:t>
            </w:r>
          </w:p>
        </w:tc>
        <w:tc>
          <w:tcPr>
            <w:tcW w:w="2880" w:type="dxa"/>
          </w:tcPr>
          <w:p w14:paraId="4B715AFD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{{development_note}}</w:t>
            </w:r>
          </w:p>
        </w:tc>
      </w:tr>
      <w:tr w:rsidR="007C0A87" w:rsidRPr="0024363C" w14:paraId="2EF76029" w14:textId="77777777">
        <w:tc>
          <w:tcPr>
            <w:tcW w:w="2880" w:type="dxa"/>
          </w:tcPr>
          <w:p w14:paraId="15813999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Licenses</w:t>
            </w:r>
          </w:p>
        </w:tc>
        <w:tc>
          <w:tcPr>
            <w:tcW w:w="2880" w:type="dxa"/>
          </w:tcPr>
          <w:p w14:paraId="198B620D" w14:textId="77777777" w:rsidR="007C0A87" w:rsidRPr="0024363C" w:rsidRDefault="00C52823">
            <w:pPr>
              <w:jc w:val="right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${{</w:t>
            </w:r>
            <w:proofErr w:type="spellStart"/>
            <w:r w:rsidRPr="0024363C">
              <w:rPr>
                <w:rFonts w:ascii="Arial" w:hAnsi="Arial" w:cs="Arial"/>
              </w:rPr>
              <w:t>licenses_cost</w:t>
            </w:r>
            <w:proofErr w:type="spellEnd"/>
            <w:r w:rsidRPr="0024363C">
              <w:rPr>
                <w:rFonts w:ascii="Arial" w:hAnsi="Arial" w:cs="Arial"/>
              </w:rPr>
              <w:t>}}</w:t>
            </w:r>
          </w:p>
        </w:tc>
        <w:tc>
          <w:tcPr>
            <w:tcW w:w="2880" w:type="dxa"/>
          </w:tcPr>
          <w:p w14:paraId="133D3A6F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{{licenses_note}}</w:t>
            </w:r>
          </w:p>
        </w:tc>
      </w:tr>
      <w:tr w:rsidR="007C0A87" w:rsidRPr="0024363C" w14:paraId="771DB86C" w14:textId="77777777">
        <w:tc>
          <w:tcPr>
            <w:tcW w:w="2880" w:type="dxa"/>
          </w:tcPr>
          <w:p w14:paraId="6330C255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Support &amp; Maintenance</w:t>
            </w:r>
          </w:p>
        </w:tc>
        <w:tc>
          <w:tcPr>
            <w:tcW w:w="2880" w:type="dxa"/>
          </w:tcPr>
          <w:p w14:paraId="609C34FB" w14:textId="77777777" w:rsidR="007C0A87" w:rsidRPr="0024363C" w:rsidRDefault="00C52823">
            <w:pPr>
              <w:jc w:val="right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${{</w:t>
            </w:r>
            <w:proofErr w:type="spellStart"/>
            <w:r w:rsidRPr="0024363C">
              <w:rPr>
                <w:rFonts w:ascii="Arial" w:hAnsi="Arial" w:cs="Arial"/>
              </w:rPr>
              <w:t>support_cost</w:t>
            </w:r>
            <w:proofErr w:type="spellEnd"/>
            <w:r w:rsidRPr="0024363C">
              <w:rPr>
                <w:rFonts w:ascii="Arial" w:hAnsi="Arial" w:cs="Arial"/>
              </w:rPr>
              <w:t>}}</w:t>
            </w:r>
          </w:p>
        </w:tc>
        <w:tc>
          <w:tcPr>
            <w:tcW w:w="2880" w:type="dxa"/>
          </w:tcPr>
          <w:p w14:paraId="63A975EC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{{support_note}}</w:t>
            </w:r>
          </w:p>
        </w:tc>
      </w:tr>
      <w:tr w:rsidR="007C0A87" w:rsidRPr="0024363C" w14:paraId="6B7974F8" w14:textId="77777777">
        <w:tc>
          <w:tcPr>
            <w:tcW w:w="2880" w:type="dxa"/>
            <w:shd w:val="clear" w:color="auto" w:fill="F2F2F2"/>
          </w:tcPr>
          <w:p w14:paraId="4A38F155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</w:rPr>
              <w:t>Total Investment</w:t>
            </w:r>
          </w:p>
        </w:tc>
        <w:tc>
          <w:tcPr>
            <w:tcW w:w="2880" w:type="dxa"/>
            <w:shd w:val="clear" w:color="auto" w:fill="F2F2F2"/>
          </w:tcPr>
          <w:p w14:paraId="058F2B84" w14:textId="77777777" w:rsidR="007C0A87" w:rsidRPr="0024363C" w:rsidRDefault="00C52823">
            <w:pPr>
              <w:jc w:val="right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</w:rPr>
              <w:t>${{</w:t>
            </w:r>
            <w:proofErr w:type="spellStart"/>
            <w:r w:rsidRPr="0024363C">
              <w:rPr>
                <w:rFonts w:ascii="Arial" w:hAnsi="Arial" w:cs="Arial"/>
                <w:b/>
              </w:rPr>
              <w:t>total_investment_cost</w:t>
            </w:r>
            <w:proofErr w:type="spellEnd"/>
            <w:r w:rsidRPr="0024363C">
              <w:rPr>
                <w:rFonts w:ascii="Arial" w:hAnsi="Arial" w:cs="Arial"/>
                <w:b/>
              </w:rPr>
              <w:t>}}</w:t>
            </w:r>
          </w:p>
        </w:tc>
        <w:tc>
          <w:tcPr>
            <w:tcW w:w="2880" w:type="dxa"/>
            <w:shd w:val="clear" w:color="auto" w:fill="F2F2F2"/>
          </w:tcPr>
          <w:p w14:paraId="60850E10" w14:textId="77777777" w:rsidR="007C0A87" w:rsidRPr="0024363C" w:rsidRDefault="007C0A87">
            <w:pPr>
              <w:rPr>
                <w:rFonts w:ascii="Arial" w:hAnsi="Arial" w:cs="Arial"/>
              </w:rPr>
            </w:pPr>
          </w:p>
        </w:tc>
      </w:tr>
    </w:tbl>
    <w:p w14:paraId="2D894348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5.3 Payment Terms</w:t>
      </w:r>
    </w:p>
    <w:p w14:paraId="05E6FE4C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Our standard payment schedule is 50% upfront upon proposal acceptance and 50% upon final delivery of all scope items. This proposal is valid for 30 days from the issue date.</w:t>
      </w:r>
      <w:r w:rsidRPr="0024363C">
        <w:rPr>
          <w:rFonts w:ascii="Arial" w:hAnsi="Arial" w:cs="Arial"/>
        </w:rPr>
        <w:br/>
      </w:r>
      <w:r w:rsidRPr="0024363C">
        <w:rPr>
          <w:rFonts w:ascii="Arial" w:hAnsi="Arial" w:cs="Arial"/>
        </w:rPr>
        <w:br/>
        <w:t>{{payment_terms_text}}</w:t>
      </w:r>
    </w:p>
    <w:p w14:paraId="09B6549F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32D91547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6. Authorization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839"/>
        <w:gridCol w:w="1406"/>
        <w:gridCol w:w="2839"/>
        <w:gridCol w:w="1546"/>
      </w:tblGrid>
      <w:tr w:rsidR="007C0A87" w:rsidRPr="0024363C" w14:paraId="5A892DF0" w14:textId="77777777">
        <w:tc>
          <w:tcPr>
            <w:tcW w:w="2160" w:type="dxa"/>
            <w:shd w:val="clear" w:color="auto" w:fill="EAF2FB"/>
          </w:tcPr>
          <w:p w14:paraId="4D122380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Accepted By (Client)</w:t>
            </w:r>
          </w:p>
        </w:tc>
        <w:tc>
          <w:tcPr>
            <w:tcW w:w="2160" w:type="dxa"/>
            <w:shd w:val="clear" w:color="auto" w:fill="EAF2FB"/>
          </w:tcPr>
          <w:p w14:paraId="4BE8D61E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Date</w:t>
            </w:r>
          </w:p>
        </w:tc>
        <w:tc>
          <w:tcPr>
            <w:tcW w:w="2160" w:type="dxa"/>
            <w:shd w:val="clear" w:color="auto" w:fill="EAF2FB"/>
          </w:tcPr>
          <w:p w14:paraId="3E6B16F6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Approved By (Provider)</w:t>
            </w:r>
          </w:p>
        </w:tc>
        <w:tc>
          <w:tcPr>
            <w:tcW w:w="2160" w:type="dxa"/>
            <w:shd w:val="clear" w:color="auto" w:fill="EAF2FB"/>
          </w:tcPr>
          <w:p w14:paraId="2D5CC1F2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Date</w:t>
            </w:r>
          </w:p>
        </w:tc>
      </w:tr>
      <w:tr w:rsidR="007C0A87" w:rsidRPr="0024363C" w14:paraId="096C64AF" w14:textId="77777777">
        <w:tc>
          <w:tcPr>
            <w:tcW w:w="2160" w:type="dxa"/>
          </w:tcPr>
          <w:p w14:paraId="5BB445E6" w14:textId="77777777" w:rsidR="007C0A87" w:rsidRPr="0024363C" w:rsidRDefault="00C52823">
            <w:pPr>
              <w:spacing w:before="120" w:after="120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Name: {{client_signature_name}}</w:t>
            </w:r>
            <w:r w:rsidRPr="0024363C">
              <w:rPr>
                <w:rFonts w:ascii="Arial" w:hAnsi="Arial" w:cs="Arial"/>
              </w:rPr>
              <w:br/>
              <w:t>Title: ______________________________</w:t>
            </w:r>
            <w:r w:rsidRPr="0024363C">
              <w:rPr>
                <w:rFonts w:ascii="Arial" w:hAnsi="Arial" w:cs="Arial"/>
              </w:rPr>
              <w:br/>
            </w:r>
            <w:r w:rsidRPr="0024363C">
              <w:rPr>
                <w:rFonts w:ascii="Arial" w:hAnsi="Arial" w:cs="Arial"/>
              </w:rPr>
              <w:br/>
              <w:t>Signature: ___________________________________________</w:t>
            </w:r>
          </w:p>
        </w:tc>
        <w:tc>
          <w:tcPr>
            <w:tcW w:w="2160" w:type="dxa"/>
          </w:tcPr>
          <w:p w14:paraId="2DEA701B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Date: {{client_signature_date}}</w:t>
            </w:r>
          </w:p>
        </w:tc>
        <w:tc>
          <w:tcPr>
            <w:tcW w:w="2160" w:type="dxa"/>
          </w:tcPr>
          <w:p w14:paraId="15DB96B3" w14:textId="77777777" w:rsidR="007C0A87" w:rsidRPr="0024363C" w:rsidRDefault="00C52823">
            <w:pPr>
              <w:spacing w:before="120" w:after="120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Name: {{provider_signature_name}}</w:t>
            </w:r>
            <w:r w:rsidRPr="0024363C">
              <w:rPr>
                <w:rFonts w:ascii="Arial" w:hAnsi="Arial" w:cs="Arial"/>
              </w:rPr>
              <w:br/>
              <w:t>Title: ______________________________</w:t>
            </w:r>
            <w:r w:rsidRPr="0024363C">
              <w:rPr>
                <w:rFonts w:ascii="Arial" w:hAnsi="Arial" w:cs="Arial"/>
              </w:rPr>
              <w:br/>
            </w:r>
            <w:r w:rsidRPr="0024363C">
              <w:rPr>
                <w:rFonts w:ascii="Arial" w:hAnsi="Arial" w:cs="Arial"/>
              </w:rPr>
              <w:br/>
              <w:t>Signature: ___________________________________________</w:t>
            </w:r>
          </w:p>
        </w:tc>
        <w:tc>
          <w:tcPr>
            <w:tcW w:w="2160" w:type="dxa"/>
          </w:tcPr>
          <w:p w14:paraId="2431112B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Date: {{provider_signature_date}}</w:t>
            </w:r>
          </w:p>
        </w:tc>
      </w:tr>
    </w:tbl>
    <w:p w14:paraId="1E5F3AAF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Please ensure the signatory's Title/Position is printed next to the name above.</w:t>
      </w:r>
    </w:p>
    <w:p w14:paraId="465B0C63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t>7. Company Information</w:t>
      </w:r>
    </w:p>
    <w:p w14:paraId="2DF71060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Client:</w:t>
      </w:r>
      <w:r w:rsidRPr="0024363C">
        <w:rPr>
          <w:rFonts w:ascii="Arial" w:hAnsi="Arial" w:cs="Arial"/>
        </w:rPr>
        <w:br/>
        <w:t>{{client_company_name}}</w:t>
      </w:r>
    </w:p>
    <w:p w14:paraId="7A3C079E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Provider:</w:t>
      </w:r>
      <w:r w:rsidRPr="0024363C">
        <w:rPr>
          <w:rFonts w:ascii="Arial" w:hAnsi="Arial" w:cs="Arial"/>
        </w:rPr>
        <w:br/>
        <w:t>{{provider_company_name}}</w:t>
      </w:r>
    </w:p>
    <w:p w14:paraId="6BFD22F2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69328324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Appendix: Placeholders Reference (Internal Use)</w:t>
      </w:r>
    </w:p>
    <w:p w14:paraId="51DDE534" w14:textId="77777777" w:rsidR="007C0A87" w:rsidRPr="0024363C" w:rsidRDefault="00C52823">
      <w:pPr>
        <w:pStyle w:val="a0"/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This appendix lists all placeholders used in this template for the backend to populate.</w:t>
      </w:r>
      <w:r w:rsidRPr="0024363C">
        <w:rPr>
          <w:rFonts w:ascii="Arial" w:hAnsi="Arial" w:cs="Arial"/>
        </w:rPr>
        <w:br/>
      </w:r>
      <w:r w:rsidRPr="0024363C">
        <w:rPr>
          <w:rFonts w:ascii="Arial" w:hAnsi="Arial" w:cs="Arial"/>
        </w:rPr>
        <w:br/>
        <w:t>Static placeholders (from ProposalData/Pydantic):</w:t>
      </w:r>
      <w:r w:rsidRPr="0024363C">
        <w:rPr>
          <w:rFonts w:ascii="Arial" w:hAnsi="Arial" w:cs="Arial"/>
        </w:rPr>
        <w:br/>
        <w:t>{{current_date}}, {{client_company_name}}, {{provider_company_name}}, {{expected_completion_date}}, {{development_cost}}, {{licenses_cost}}, {{support_cost}}, {{total_investment_cost}}</w:t>
      </w:r>
      <w:r w:rsidRPr="0024363C">
        <w:rPr>
          <w:rFonts w:ascii="Arial" w:hAnsi="Arial" w:cs="Arial"/>
        </w:rPr>
        <w:br/>
      </w:r>
      <w:r w:rsidRPr="0024363C">
        <w:rPr>
          <w:rFonts w:ascii="Arial" w:hAnsi="Arial" w:cs="Arial"/>
        </w:rPr>
        <w:br/>
        <w:t>AI-generated placeholders:</w:t>
      </w:r>
      <w:r w:rsidRPr="0024363C">
        <w:rPr>
          <w:rFonts w:ascii="Arial" w:hAnsi="Arial" w:cs="Arial"/>
        </w:rPr>
        <w:br/>
        <w:t>{{executive_summary_text}}, {{project_mission_text}}, {{solution_concept_text}}, {{project_methodology_text}}, {{financial_justification_text}}, {{payment_terms_text}},</w:t>
      </w:r>
      <w:r w:rsidRPr="0024363C">
        <w:rPr>
          <w:rFonts w:ascii="Arial" w:hAnsi="Arial" w:cs="Arial"/>
        </w:rPr>
        <w:br/>
        <w:t>{{deliverable_1_title}} ... {{deliverable_4_acceptance}}, {{phase_1_tasks}} ... {{phase_3_tasks}},</w:t>
      </w:r>
      <w:r w:rsidRPr="0024363C">
        <w:rPr>
          <w:rFonts w:ascii="Arial" w:hAnsi="Arial" w:cs="Arial"/>
        </w:rPr>
        <w:br/>
        <w:t>{{development_note}}, {{licenses_note}}, {{support_note}}, {{client_signature_name}}, {{client_signature_date}}, {{provider_signature_name}}, {{provider_signature_date}}</w:t>
      </w:r>
    </w:p>
    <w:sectPr w:rsidR="007C0A87" w:rsidRPr="0024363C" w:rsidSect="00034616">
      <w:headerReference w:type="default" r:id="rId8"/>
      <w:footerReference w:type="default" r:id="rId9"/>
      <w:headerReference w:type="first" r:id="rId10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6C75B" w14:textId="77777777" w:rsidR="009C6DF7" w:rsidRDefault="009C6DF7">
      <w:pPr>
        <w:spacing w:after="0" w:line="240" w:lineRule="auto"/>
      </w:pPr>
      <w:r>
        <w:separator/>
      </w:r>
    </w:p>
  </w:endnote>
  <w:endnote w:type="continuationSeparator" w:id="0">
    <w:p w14:paraId="0B45C7F6" w14:textId="77777777" w:rsidR="009C6DF7" w:rsidRDefault="009C6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83DE2" w14:textId="59DD2820" w:rsidR="007C0A87" w:rsidRDefault="00C52823">
    <w:pPr>
      <w:jc w:val="center"/>
    </w:pPr>
    <w:r>
      <w:t>{{</w:t>
    </w:r>
    <w:proofErr w:type="spellStart"/>
    <w:r>
      <w:t>provider_company_name</w:t>
    </w:r>
    <w:proofErr w:type="spellEnd"/>
    <w:r>
      <w:t xml:space="preserve">}} | Confidential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15B8F" w14:textId="77777777" w:rsidR="009C6DF7" w:rsidRDefault="009C6DF7">
      <w:pPr>
        <w:spacing w:after="0" w:line="240" w:lineRule="auto"/>
      </w:pPr>
      <w:r>
        <w:separator/>
      </w:r>
    </w:p>
  </w:footnote>
  <w:footnote w:type="continuationSeparator" w:id="0">
    <w:p w14:paraId="232EA5FB" w14:textId="77777777" w:rsidR="009C6DF7" w:rsidRDefault="009C6D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f0"/>
      <w:tblW w:w="11277" w:type="dxa"/>
      <w:tblInd w:w="-124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91"/>
      <w:gridCol w:w="567"/>
      <w:gridCol w:w="3119"/>
    </w:tblGrid>
    <w:tr w:rsidR="0024363C" w14:paraId="44D2D820" w14:textId="77777777" w:rsidTr="0024363C">
      <w:tc>
        <w:tcPr>
          <w:tcW w:w="7591" w:type="dxa"/>
        </w:tcPr>
        <w:p w14:paraId="5F6FD083" w14:textId="573475CC" w:rsidR="0024363C" w:rsidRPr="0024363C" w:rsidRDefault="00CB7DBA" w:rsidP="0024363C">
          <w:pPr>
            <w:rPr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0D9584D2" wp14:editId="310F1E06">
                <wp:simplePos x="0" y="0"/>
                <wp:positionH relativeFrom="column">
                  <wp:posOffset>-210820</wp:posOffset>
                </wp:positionH>
                <wp:positionV relativeFrom="paragraph">
                  <wp:posOffset>-228600</wp:posOffset>
                </wp:positionV>
                <wp:extent cx="542925" cy="542925"/>
                <wp:effectExtent l="0" t="0" r="9525" b="0"/>
                <wp:wrapNone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4363C" w:rsidRPr="0024363C">
            <w:t xml:space="preserve"> </w:t>
          </w:r>
          <w:r>
            <w:rPr>
              <w:lang w:val="ru-RU"/>
            </w:rPr>
            <w:t xml:space="preserve">          </w:t>
          </w:r>
          <w:r w:rsidR="0024363C">
            <w:rPr>
              <w:b/>
            </w:rPr>
            <w:t>{{</w:t>
          </w:r>
          <w:proofErr w:type="spellStart"/>
          <w:r w:rsidR="0024363C">
            <w:rPr>
              <w:b/>
            </w:rPr>
            <w:t>provider_company_name</w:t>
          </w:r>
          <w:proofErr w:type="spellEnd"/>
          <w:r w:rsidR="0024363C">
            <w:rPr>
              <w:b/>
            </w:rPr>
            <w:t>}}</w:t>
          </w:r>
        </w:p>
      </w:tc>
      <w:tc>
        <w:tcPr>
          <w:tcW w:w="567" w:type="dxa"/>
        </w:tcPr>
        <w:p w14:paraId="5F9F1937" w14:textId="2C558FCF" w:rsidR="0024363C" w:rsidRPr="0024363C" w:rsidRDefault="0024363C" w:rsidP="0024363C">
          <w:pPr>
            <w:jc w:val="right"/>
            <w:rPr>
              <w:b/>
            </w:rPr>
          </w:pPr>
        </w:p>
      </w:tc>
      <w:tc>
        <w:tcPr>
          <w:tcW w:w="3119" w:type="dxa"/>
        </w:tcPr>
        <w:p w14:paraId="793E0C9B" w14:textId="77777777" w:rsidR="0024363C" w:rsidRDefault="0024363C" w:rsidP="0024363C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759734D5" w14:textId="77777777" w:rsidR="0024363C" w:rsidRDefault="0024363C" w:rsidP="0024363C">
          <w:pPr>
            <w:jc w:val="right"/>
            <w:rPr>
              <w:b/>
            </w:rPr>
          </w:pPr>
        </w:p>
      </w:tc>
    </w:tr>
  </w:tbl>
  <w:p w14:paraId="4023E659" w14:textId="26314766" w:rsidR="007C0A87" w:rsidRDefault="007C0A87" w:rsidP="0024363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f0"/>
      <w:tblW w:w="11277" w:type="dxa"/>
      <w:tblInd w:w="-124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91"/>
      <w:gridCol w:w="567"/>
      <w:gridCol w:w="3119"/>
    </w:tblGrid>
    <w:tr w:rsidR="0024363C" w14:paraId="2CA1DB32" w14:textId="77777777" w:rsidTr="00AE3E74">
      <w:tc>
        <w:tcPr>
          <w:tcW w:w="7591" w:type="dxa"/>
        </w:tcPr>
        <w:p w14:paraId="591E31A5" w14:textId="563561AF" w:rsidR="0024363C" w:rsidRPr="0024363C" w:rsidRDefault="00CB7DBA" w:rsidP="0024363C">
          <w:pPr>
            <w:rPr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34F1B158" wp14:editId="5F29D61E">
                <wp:simplePos x="0" y="0"/>
                <wp:positionH relativeFrom="column">
                  <wp:posOffset>-67945</wp:posOffset>
                </wp:positionH>
                <wp:positionV relativeFrom="paragraph">
                  <wp:posOffset>0</wp:posOffset>
                </wp:positionV>
                <wp:extent cx="295275" cy="295275"/>
                <wp:effectExtent l="0" t="0" r="9525" b="0"/>
                <wp:wrapSquare wrapText="bothSides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24363C">
            <w:rPr>
              <w:b/>
            </w:rPr>
            <w:t>{{</w:t>
          </w:r>
          <w:proofErr w:type="spellStart"/>
          <w:r w:rsidR="0024363C">
            <w:rPr>
              <w:b/>
            </w:rPr>
            <w:t>provider_company_name</w:t>
          </w:r>
          <w:proofErr w:type="spellEnd"/>
          <w:r w:rsidR="0024363C">
            <w:rPr>
              <w:b/>
            </w:rPr>
            <w:t>}}</w:t>
          </w:r>
        </w:p>
      </w:tc>
      <w:tc>
        <w:tcPr>
          <w:tcW w:w="567" w:type="dxa"/>
        </w:tcPr>
        <w:p w14:paraId="76635F47" w14:textId="77777777" w:rsidR="0024363C" w:rsidRPr="0024363C" w:rsidRDefault="0024363C" w:rsidP="0024363C">
          <w:pPr>
            <w:jc w:val="right"/>
            <w:rPr>
              <w:b/>
            </w:rPr>
          </w:pPr>
        </w:p>
      </w:tc>
      <w:tc>
        <w:tcPr>
          <w:tcW w:w="3119" w:type="dxa"/>
        </w:tcPr>
        <w:p w14:paraId="5D4B2CEA" w14:textId="77777777" w:rsidR="0024363C" w:rsidRDefault="0024363C" w:rsidP="0024363C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2806EC3E" w14:textId="77777777" w:rsidR="0024363C" w:rsidRDefault="0024363C" w:rsidP="0024363C">
          <w:pPr>
            <w:jc w:val="right"/>
            <w:rPr>
              <w:b/>
            </w:rPr>
          </w:pPr>
        </w:p>
      </w:tc>
    </w:tr>
  </w:tbl>
  <w:p w14:paraId="1FDB0D7A" w14:textId="6BDEB04C" w:rsidR="007C0A87" w:rsidRPr="0024363C" w:rsidRDefault="007C0A87" w:rsidP="0024363C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ABA935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4363C"/>
    <w:rsid w:val="0029639D"/>
    <w:rsid w:val="00326F90"/>
    <w:rsid w:val="00513543"/>
    <w:rsid w:val="007A128D"/>
    <w:rsid w:val="007C0A87"/>
    <w:rsid w:val="009C6DF7"/>
    <w:rsid w:val="00A60D42"/>
    <w:rsid w:val="00AA1D8D"/>
    <w:rsid w:val="00B47730"/>
    <w:rsid w:val="00C52823"/>
    <w:rsid w:val="00CB0664"/>
    <w:rsid w:val="00CB7DBA"/>
    <w:rsid w:val="00DE3EF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9C62E2"/>
  <w14:defaultImageDpi w14:val="300"/>
  <w15:docId w15:val="{24195BB6-4A4B-4094-90D7-2338A03F1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Calibri" w:hAnsi="Calibri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F4E79"/>
      <w:sz w:val="32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/>
      <w:sz w:val="24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Влад Сергиевич</cp:lastModifiedBy>
  <cp:revision>6</cp:revision>
  <dcterms:created xsi:type="dcterms:W3CDTF">2025-10-20T02:21:00Z</dcterms:created>
  <dcterms:modified xsi:type="dcterms:W3CDTF">2025-10-21T01:02:00Z</dcterms:modified>
  <cp:category/>
</cp:coreProperties>
</file>