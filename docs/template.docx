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538E0" w14:textId="77777777" w:rsidR="007C0A87" w:rsidRPr="0024363C" w:rsidRDefault="007C0A87" w:rsidP="008D550B"/>
    <w:p w14:paraId="3F13B56D" w14:textId="77777777" w:rsidR="007C0A87" w:rsidRPr="0024363C" w:rsidRDefault="007C0A87" w:rsidP="008D550B"/>
    <w:p w14:paraId="4C8EF985" w14:textId="77777777" w:rsidR="00EA19A6" w:rsidRPr="00593DFA" w:rsidRDefault="00EA19A6" w:rsidP="008D550B"/>
    <w:p w14:paraId="69E5522C" w14:textId="77777777" w:rsidR="007C0A87" w:rsidRPr="0024363C" w:rsidRDefault="007C0A87" w:rsidP="008D550B"/>
    <w:p w14:paraId="142801C0" w14:textId="77777777" w:rsidR="00595CFD" w:rsidRPr="00F00412" w:rsidRDefault="00C52823" w:rsidP="003537A5">
      <w:pPr>
        <w:pStyle w:val="21"/>
        <w:jc w:val="center"/>
        <w:rPr>
          <w:rStyle w:val="32"/>
          <w:b/>
          <w:bCs/>
          <w:sz w:val="44"/>
          <w:szCs w:val="28"/>
        </w:rPr>
      </w:pPr>
      <w:r w:rsidRPr="00F00412">
        <w:rPr>
          <w:rStyle w:val="32"/>
          <w:b/>
          <w:bCs/>
          <w:sz w:val="44"/>
          <w:szCs w:val="28"/>
        </w:rPr>
        <w:t>Sales Proposal</w:t>
      </w:r>
    </w:p>
    <w:p w14:paraId="5B50854B" w14:textId="5DD7D1E1" w:rsidR="00A25605" w:rsidRDefault="00C52823" w:rsidP="00D82354">
      <w:pPr>
        <w:jc w:val="center"/>
        <w:rPr>
          <w:rStyle w:val="32"/>
          <w:sz w:val="44"/>
          <w:szCs w:val="28"/>
        </w:rPr>
      </w:pPr>
      <w:r w:rsidRPr="00A25605">
        <w:rPr>
          <w:rStyle w:val="32"/>
          <w:sz w:val="44"/>
          <w:szCs w:val="28"/>
        </w:rPr>
        <w:t>for {{</w:t>
      </w:r>
      <w:proofErr w:type="spellStart"/>
      <w:r w:rsidRPr="00A25605">
        <w:rPr>
          <w:rStyle w:val="32"/>
          <w:sz w:val="44"/>
          <w:szCs w:val="28"/>
        </w:rPr>
        <w:t>client_company_name</w:t>
      </w:r>
      <w:proofErr w:type="spellEnd"/>
      <w:r w:rsidRPr="00A25605">
        <w:rPr>
          <w:rStyle w:val="32"/>
          <w:sz w:val="44"/>
          <w:szCs w:val="28"/>
        </w:rPr>
        <w:t>}}</w:t>
      </w:r>
    </w:p>
    <w:p w14:paraId="1F06577A" w14:textId="77777777" w:rsidR="00EA19A6" w:rsidRPr="00484CAC" w:rsidRDefault="00EA19A6" w:rsidP="00D82354">
      <w:pPr>
        <w:jc w:val="center"/>
        <w:rPr>
          <w:rStyle w:val="32"/>
          <w:sz w:val="44"/>
          <w:szCs w:val="28"/>
        </w:rPr>
      </w:pPr>
    </w:p>
    <w:p w14:paraId="55458EF9" w14:textId="77777777" w:rsidR="00595CFD" w:rsidRDefault="00C52823" w:rsidP="00D82354">
      <w:pPr>
        <w:jc w:val="center"/>
        <w:rPr>
          <w:rStyle w:val="32"/>
          <w:sz w:val="44"/>
          <w:szCs w:val="28"/>
        </w:rPr>
      </w:pPr>
      <w:r w:rsidRPr="00A25605">
        <w:rPr>
          <w:rStyle w:val="32"/>
          <w:sz w:val="44"/>
          <w:szCs w:val="28"/>
        </w:rPr>
        <w:t>Prepared by {{</w:t>
      </w:r>
      <w:proofErr w:type="spellStart"/>
      <w:r w:rsidRPr="00A25605">
        <w:rPr>
          <w:rStyle w:val="32"/>
          <w:sz w:val="44"/>
          <w:szCs w:val="28"/>
        </w:rPr>
        <w:t>provider_company_name</w:t>
      </w:r>
      <w:proofErr w:type="spellEnd"/>
      <w:r w:rsidRPr="00A25605">
        <w:rPr>
          <w:rStyle w:val="32"/>
          <w:sz w:val="44"/>
          <w:szCs w:val="28"/>
        </w:rPr>
        <w:t>}}</w:t>
      </w:r>
    </w:p>
    <w:p w14:paraId="512C6607" w14:textId="58C694C1" w:rsidR="007C0A87" w:rsidRDefault="00C52823" w:rsidP="00D82354">
      <w:pPr>
        <w:jc w:val="center"/>
        <w:rPr>
          <w:rStyle w:val="32"/>
          <w:sz w:val="44"/>
          <w:szCs w:val="28"/>
        </w:rPr>
      </w:pPr>
      <w:r w:rsidRPr="00A25605">
        <w:rPr>
          <w:rStyle w:val="32"/>
          <w:sz w:val="44"/>
          <w:szCs w:val="28"/>
        </w:rPr>
        <w:t>Date: {{</w:t>
      </w:r>
      <w:proofErr w:type="spellStart"/>
      <w:r w:rsidRPr="00A25605">
        <w:rPr>
          <w:rStyle w:val="32"/>
          <w:sz w:val="44"/>
          <w:szCs w:val="28"/>
        </w:rPr>
        <w:t>current_date</w:t>
      </w:r>
      <w:proofErr w:type="spellEnd"/>
      <w:r w:rsidRPr="00A25605">
        <w:rPr>
          <w:rStyle w:val="32"/>
          <w:sz w:val="44"/>
          <w:szCs w:val="28"/>
        </w:rPr>
        <w:t>}}</w:t>
      </w:r>
    </w:p>
    <w:p w14:paraId="7BDAC8C5" w14:textId="77777777" w:rsidR="00EA19A6" w:rsidRPr="00825765" w:rsidRDefault="00EA19A6" w:rsidP="00A25605">
      <w:pPr>
        <w:jc w:val="center"/>
      </w:pPr>
    </w:p>
    <w:p w14:paraId="2F52FC7A" w14:textId="77777777" w:rsidR="007C0A87" w:rsidRPr="0024363C" w:rsidRDefault="00C52823" w:rsidP="008D550B">
      <w:r w:rsidRPr="0024363C">
        <w:br w:type="page"/>
      </w:r>
    </w:p>
    <w:p w14:paraId="6C3E8741" w14:textId="77777777" w:rsidR="002522D9" w:rsidRPr="0024363C" w:rsidRDefault="002522D9" w:rsidP="008D550B">
      <w:pPr>
        <w:pStyle w:val="1"/>
      </w:pPr>
      <w:r w:rsidRPr="0024363C">
        <w:lastRenderedPageBreak/>
        <w:t>1. Executive Summary</w:t>
      </w:r>
    </w:p>
    <w:p w14:paraId="66E22006" w14:textId="77777777" w:rsidR="005E5A93" w:rsidRDefault="002522D9" w:rsidP="008D550B">
      <w:r w:rsidRPr="0024363C">
        <w:t>{{</w:t>
      </w:r>
      <w:proofErr w:type="spellStart"/>
      <w:r w:rsidRPr="0024363C">
        <w:t>executive_summary_text</w:t>
      </w:r>
      <w:proofErr w:type="spellEnd"/>
      <w:r w:rsidRPr="0024363C">
        <w:t>}}</w:t>
      </w:r>
    </w:p>
    <w:p w14:paraId="325F6A53" w14:textId="102B4426" w:rsidR="002522D9" w:rsidRPr="0024363C" w:rsidRDefault="002522D9" w:rsidP="008D550B">
      <w:r w:rsidRPr="0024363C">
        <w:br w:type="page"/>
      </w:r>
    </w:p>
    <w:p w14:paraId="4115BD88" w14:textId="77777777" w:rsidR="002522D9" w:rsidRDefault="002522D9" w:rsidP="008D550B">
      <w:pPr>
        <w:pStyle w:val="1"/>
      </w:pPr>
      <w:r w:rsidRPr="002522D9">
        <w:lastRenderedPageBreak/>
        <w:t>2. Product Overview &amp; Mission</w:t>
      </w:r>
    </w:p>
    <w:p w14:paraId="3C2F9641" w14:textId="77777777" w:rsidR="00EA5A22" w:rsidRDefault="002522D9" w:rsidP="008D550B">
      <w:r>
        <w:t>{{</w:t>
      </w:r>
      <w:proofErr w:type="spellStart"/>
      <w:r>
        <w:t>project_mission_text</w:t>
      </w:r>
      <w:proofErr w:type="spellEnd"/>
      <w:r>
        <w:t>}}</w:t>
      </w:r>
      <w:r w:rsidR="005E5A93">
        <w:t xml:space="preserve"> </w:t>
      </w:r>
    </w:p>
    <w:p w14:paraId="7A14E42B" w14:textId="0B0E3C65" w:rsidR="002522D9" w:rsidRPr="0024363C" w:rsidRDefault="002522D9" w:rsidP="008D550B">
      <w:pPr>
        <w:rPr>
          <w:rFonts w:ascii="Arial" w:hAnsi="Arial" w:cs="Arial"/>
        </w:rPr>
      </w:pPr>
      <w:r w:rsidRPr="0024363C">
        <w:rPr>
          <w:rFonts w:ascii="Arial" w:hAnsi="Arial" w:cs="Arial"/>
        </w:rPr>
        <w:br w:type="page"/>
      </w:r>
    </w:p>
    <w:p w14:paraId="0651D704" w14:textId="34417A83" w:rsidR="005753B7" w:rsidRDefault="00F00412" w:rsidP="008D550B">
      <w:pPr>
        <w:pStyle w:val="21"/>
        <w:rPr>
          <w:rFonts w:ascii="Roboto" w:eastAsia="Roboto" w:hAnsi="Roboto" w:cs="Roboto"/>
          <w:b w:val="0"/>
          <w:bCs w:val="0"/>
          <w:color w:val="0019A9"/>
          <w:sz w:val="44"/>
          <w:szCs w:val="44"/>
          <w:lang w:val="en-US"/>
        </w:rPr>
      </w:pPr>
      <w:r w:rsidRPr="00AF2B14">
        <w:rPr>
          <w:rFonts w:ascii="Roboto" w:eastAsia="Roboto" w:hAnsi="Roboto" w:cs="Roboto"/>
          <w:b w:val="0"/>
          <w:bCs w:val="0"/>
          <w:color w:val="0019A9"/>
          <w:sz w:val="44"/>
          <w:szCs w:val="44"/>
          <w:lang w:val="en-US"/>
        </w:rPr>
        <w:lastRenderedPageBreak/>
        <w:t>3</w:t>
      </w:r>
      <w:r w:rsidR="005753B7" w:rsidRPr="005753B7">
        <w:rPr>
          <w:rFonts w:ascii="Roboto" w:eastAsia="Roboto" w:hAnsi="Roboto" w:cs="Roboto"/>
          <w:b w:val="0"/>
          <w:bCs w:val="0"/>
          <w:color w:val="0019A9"/>
          <w:sz w:val="44"/>
          <w:szCs w:val="44"/>
          <w:lang w:val="en-US"/>
        </w:rPr>
        <w:t>. Technical Implementation Proposal</w:t>
      </w:r>
    </w:p>
    <w:p w14:paraId="0CB26DC7" w14:textId="2A735FFB" w:rsidR="005753B7" w:rsidRDefault="00F00412" w:rsidP="008D550B">
      <w:pPr>
        <w:pStyle w:val="21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r w:rsidRPr="00AF2B14">
        <w:rPr>
          <w:lang w:val="en-US"/>
        </w:rPr>
        <w:t>3</w:t>
      </w:r>
      <w:r w:rsidR="005753B7">
        <w:t>.1 Backend</w:t>
      </w:r>
    </w:p>
    <w:p w14:paraId="342A1D0C" w14:textId="77777777" w:rsidR="005753B7" w:rsidRDefault="005753B7" w:rsidP="008D550B">
      <w:r>
        <w:rPr>
          <w:rStyle w:val="HTML"/>
          <w:rFonts w:eastAsia="Roboto Light"/>
        </w:rPr>
        <w:t>{{</w:t>
      </w:r>
      <w:proofErr w:type="spellStart"/>
      <w:r>
        <w:rPr>
          <w:rStyle w:val="HTML"/>
          <w:rFonts w:eastAsia="Roboto Light"/>
        </w:rPr>
        <w:t>technical_backend_text</w:t>
      </w:r>
      <w:proofErr w:type="spellEnd"/>
      <w:r>
        <w:rPr>
          <w:rStyle w:val="HTML"/>
          <w:rFonts w:eastAsia="Roboto Light"/>
        </w:rPr>
        <w:t>}}</w:t>
      </w:r>
    </w:p>
    <w:p w14:paraId="0F8D88CA" w14:textId="0B72DD12" w:rsidR="005753B7" w:rsidRDefault="00F00412" w:rsidP="008D550B">
      <w:pPr>
        <w:pStyle w:val="21"/>
      </w:pPr>
      <w:r w:rsidRPr="00AF2B14">
        <w:rPr>
          <w:lang w:val="en-US"/>
        </w:rPr>
        <w:t>3</w:t>
      </w:r>
      <w:r w:rsidR="005753B7">
        <w:t>.</w:t>
      </w:r>
      <w:r w:rsidR="003C7026">
        <w:t>2</w:t>
      </w:r>
      <w:r w:rsidR="005753B7">
        <w:t xml:space="preserve"> Deployment</w:t>
      </w:r>
    </w:p>
    <w:p w14:paraId="43C5570B" w14:textId="77777777" w:rsidR="005753B7" w:rsidRDefault="005753B7" w:rsidP="008D550B">
      <w:r>
        <w:rPr>
          <w:rStyle w:val="HTML"/>
          <w:rFonts w:eastAsia="Roboto Light"/>
        </w:rPr>
        <w:t>{{</w:t>
      </w:r>
      <w:proofErr w:type="spellStart"/>
      <w:r>
        <w:rPr>
          <w:rStyle w:val="HTML"/>
          <w:rFonts w:eastAsia="Roboto Light"/>
        </w:rPr>
        <w:t>technical_deployment_text</w:t>
      </w:r>
      <w:proofErr w:type="spellEnd"/>
      <w:r>
        <w:rPr>
          <w:rStyle w:val="HTML"/>
          <w:rFonts w:eastAsia="Roboto Light"/>
        </w:rPr>
        <w:t>}}</w:t>
      </w:r>
    </w:p>
    <w:p w14:paraId="04A91A8A" w14:textId="67F6890B" w:rsidR="005753B7" w:rsidRDefault="00F00412" w:rsidP="008D550B">
      <w:pPr>
        <w:pStyle w:val="21"/>
      </w:pPr>
      <w:r w:rsidRPr="00AF2B14">
        <w:rPr>
          <w:lang w:val="en-US"/>
        </w:rPr>
        <w:t>3</w:t>
      </w:r>
      <w:r w:rsidR="005753B7">
        <w:t>.</w:t>
      </w:r>
      <w:r w:rsidR="003C7026">
        <w:t>3</w:t>
      </w:r>
      <w:r w:rsidR="005753B7">
        <w:t xml:space="preserve"> Engagement Model</w:t>
      </w:r>
    </w:p>
    <w:p w14:paraId="4C2F54EE" w14:textId="77777777" w:rsidR="005E5A93" w:rsidRDefault="005753B7" w:rsidP="008D550B">
      <w:pPr>
        <w:rPr>
          <w:rStyle w:val="HTML"/>
          <w:rFonts w:eastAsia="Roboto Light"/>
        </w:rPr>
      </w:pPr>
      <w:r>
        <w:rPr>
          <w:rStyle w:val="HTML"/>
          <w:rFonts w:eastAsia="Roboto Light"/>
        </w:rPr>
        <w:t>{{</w:t>
      </w:r>
      <w:proofErr w:type="spellStart"/>
      <w:r>
        <w:rPr>
          <w:rStyle w:val="HTML"/>
          <w:rFonts w:eastAsia="Roboto Light"/>
        </w:rPr>
        <w:t>engagement_model_text</w:t>
      </w:r>
      <w:proofErr w:type="spellEnd"/>
      <w:r>
        <w:rPr>
          <w:rStyle w:val="HTML"/>
          <w:rFonts w:eastAsia="Roboto Light"/>
        </w:rPr>
        <w:t>}}</w:t>
      </w:r>
    </w:p>
    <w:p w14:paraId="51FAF555" w14:textId="283D2132" w:rsidR="005753B7" w:rsidRPr="0024363C" w:rsidRDefault="005753B7" w:rsidP="008D550B">
      <w:r w:rsidRPr="0024363C">
        <w:br w:type="page"/>
      </w:r>
    </w:p>
    <w:p w14:paraId="2BA6E443" w14:textId="25DE6648" w:rsidR="005753B7" w:rsidRDefault="00F00412" w:rsidP="008D550B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F2B14">
        <w:rPr>
          <w:lang w:val="en-US"/>
        </w:rPr>
        <w:lastRenderedPageBreak/>
        <w:t>4</w:t>
      </w:r>
      <w:r w:rsidR="005753B7">
        <w:t xml:space="preserve">. Project Execution </w:t>
      </w:r>
    </w:p>
    <w:p w14:paraId="3C8FAD51" w14:textId="414660CE" w:rsidR="005753B7" w:rsidRDefault="00F00412" w:rsidP="008D550B">
      <w:pPr>
        <w:pStyle w:val="21"/>
      </w:pPr>
      <w:r w:rsidRPr="00AF2B14">
        <w:rPr>
          <w:lang w:val="en-US"/>
        </w:rPr>
        <w:t>4</w:t>
      </w:r>
      <w:r w:rsidR="005753B7">
        <w:t>.1 Delivery Approach</w:t>
      </w:r>
    </w:p>
    <w:p w14:paraId="6EF8C122" w14:textId="77777777" w:rsidR="005753B7" w:rsidRPr="005753B7" w:rsidRDefault="005753B7" w:rsidP="00C94759">
      <w:r w:rsidRPr="005753B7">
        <w:rPr>
          <w:rStyle w:val="HTML"/>
          <w:rFonts w:eastAsia="Roboto Light"/>
          <w:sz w:val="24"/>
          <w:szCs w:val="24"/>
        </w:rPr>
        <w:t>{{</w:t>
      </w:r>
      <w:proofErr w:type="spellStart"/>
      <w:r w:rsidRPr="005753B7">
        <w:rPr>
          <w:rStyle w:val="HTML"/>
          <w:rFonts w:eastAsia="Roboto Light"/>
          <w:sz w:val="24"/>
          <w:szCs w:val="24"/>
        </w:rPr>
        <w:t>delivery_approach_text</w:t>
      </w:r>
      <w:proofErr w:type="spellEnd"/>
      <w:r w:rsidRPr="005753B7">
        <w:rPr>
          <w:rStyle w:val="HTML"/>
          <w:rFonts w:eastAsia="Roboto Light"/>
          <w:sz w:val="24"/>
          <w:szCs w:val="24"/>
        </w:rPr>
        <w:t>}}</w:t>
      </w:r>
    </w:p>
    <w:p w14:paraId="581624D8" w14:textId="4EBE9C65" w:rsidR="005753B7" w:rsidRDefault="00F00412" w:rsidP="008D550B">
      <w:pPr>
        <w:pStyle w:val="21"/>
      </w:pPr>
      <w:r w:rsidRPr="00AF2B14">
        <w:rPr>
          <w:lang w:val="en-US"/>
        </w:rPr>
        <w:t>4</w:t>
      </w:r>
      <w:r w:rsidR="005753B7">
        <w:t>.2 Team Structure</w:t>
      </w:r>
    </w:p>
    <w:p w14:paraId="64905718" w14:textId="77777777" w:rsidR="005753B7" w:rsidRPr="005753B7" w:rsidRDefault="005753B7" w:rsidP="008D550B">
      <w:pPr>
        <w:rPr>
          <w:sz w:val="32"/>
          <w:szCs w:val="32"/>
        </w:rPr>
      </w:pPr>
      <w:r w:rsidRPr="005753B7">
        <w:rPr>
          <w:rStyle w:val="HTML"/>
          <w:rFonts w:eastAsia="Roboto Light"/>
          <w:sz w:val="24"/>
          <w:szCs w:val="24"/>
        </w:rPr>
        <w:t>{{</w:t>
      </w:r>
      <w:proofErr w:type="spellStart"/>
      <w:r w:rsidRPr="005753B7">
        <w:rPr>
          <w:rStyle w:val="HTML"/>
          <w:rFonts w:eastAsia="Roboto Light"/>
          <w:sz w:val="24"/>
          <w:szCs w:val="24"/>
        </w:rPr>
        <w:t>team_structure_text</w:t>
      </w:r>
      <w:proofErr w:type="spellEnd"/>
      <w:r w:rsidRPr="005753B7">
        <w:rPr>
          <w:rStyle w:val="HTML"/>
          <w:rFonts w:eastAsia="Roboto Light"/>
          <w:sz w:val="24"/>
          <w:szCs w:val="24"/>
        </w:rPr>
        <w:t>}}</w:t>
      </w:r>
    </w:p>
    <w:p w14:paraId="106A31C0" w14:textId="0E31A7F1" w:rsidR="005753B7" w:rsidRDefault="00F00412" w:rsidP="008D550B">
      <w:pPr>
        <w:pStyle w:val="21"/>
      </w:pPr>
      <w:r w:rsidRPr="00AF2B14">
        <w:rPr>
          <w:lang w:val="en-US"/>
        </w:rPr>
        <w:t>4</w:t>
      </w:r>
      <w:r w:rsidR="005753B7">
        <w:t>.3 Status Reporting &amp; Client Interactions</w:t>
      </w:r>
    </w:p>
    <w:p w14:paraId="5A7A7DE8" w14:textId="77777777" w:rsidR="005E5A93" w:rsidRDefault="005753B7" w:rsidP="008D550B">
      <w:pPr>
        <w:rPr>
          <w:rStyle w:val="HTML"/>
          <w:rFonts w:eastAsia="Roboto Light"/>
          <w:sz w:val="24"/>
          <w:szCs w:val="24"/>
        </w:rPr>
      </w:pPr>
      <w:r w:rsidRPr="005753B7">
        <w:rPr>
          <w:rStyle w:val="HTML"/>
          <w:rFonts w:eastAsia="Roboto Light"/>
          <w:sz w:val="24"/>
          <w:szCs w:val="24"/>
        </w:rPr>
        <w:t>{{</w:t>
      </w:r>
      <w:proofErr w:type="spellStart"/>
      <w:r w:rsidRPr="005753B7">
        <w:rPr>
          <w:rStyle w:val="HTML"/>
          <w:rFonts w:eastAsia="Roboto Light"/>
          <w:sz w:val="24"/>
          <w:szCs w:val="24"/>
        </w:rPr>
        <w:t>status_reporting_text</w:t>
      </w:r>
      <w:proofErr w:type="spellEnd"/>
      <w:r w:rsidRPr="005753B7">
        <w:rPr>
          <w:rStyle w:val="HTML"/>
          <w:rFonts w:eastAsia="Roboto Light"/>
          <w:sz w:val="24"/>
          <w:szCs w:val="24"/>
        </w:rPr>
        <w:t>}}</w:t>
      </w:r>
    </w:p>
    <w:p w14:paraId="40F31C60" w14:textId="5660CBE2" w:rsidR="005753B7" w:rsidRPr="0024363C" w:rsidRDefault="005753B7" w:rsidP="008D550B">
      <w:r w:rsidRPr="0024363C">
        <w:br w:type="page"/>
      </w:r>
    </w:p>
    <w:p w14:paraId="2749817D" w14:textId="219B2FC5" w:rsidR="007C0A87" w:rsidRPr="0024363C" w:rsidRDefault="00F00412" w:rsidP="008D550B">
      <w:pPr>
        <w:pStyle w:val="1"/>
      </w:pPr>
      <w:r>
        <w:rPr>
          <w:lang w:val="ru-RU"/>
        </w:rPr>
        <w:lastRenderedPageBreak/>
        <w:t>5</w:t>
      </w:r>
      <w:r w:rsidR="00C52823" w:rsidRPr="0024363C">
        <w:t>. Key Deliverables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05"/>
        <w:gridCol w:w="2980"/>
        <w:gridCol w:w="4265"/>
      </w:tblGrid>
      <w:tr w:rsidR="007C0A87" w:rsidRPr="0024363C" w14:paraId="33DEC565" w14:textId="77777777" w:rsidTr="0087766D">
        <w:tc>
          <w:tcPr>
            <w:tcW w:w="2262" w:type="dxa"/>
            <w:shd w:val="clear" w:color="auto" w:fill="365F91" w:themeFill="accent1" w:themeFillShade="BF"/>
          </w:tcPr>
          <w:p w14:paraId="49F965E3" w14:textId="77777777" w:rsidR="007C0A87" w:rsidRPr="0087766D" w:rsidRDefault="00C52823" w:rsidP="008D550B">
            <w:pPr>
              <w:rPr>
                <w:b/>
                <w:bCs/>
              </w:rPr>
            </w:pPr>
            <w:r w:rsidRPr="0087766D">
              <w:rPr>
                <w:b/>
                <w:bCs/>
              </w:rPr>
              <w:t>Deliverable</w:t>
            </w:r>
          </w:p>
        </w:tc>
        <w:tc>
          <w:tcPr>
            <w:tcW w:w="3313" w:type="dxa"/>
            <w:shd w:val="clear" w:color="auto" w:fill="365F91" w:themeFill="accent1" w:themeFillShade="BF"/>
          </w:tcPr>
          <w:p w14:paraId="7FC68842" w14:textId="77777777" w:rsidR="007C0A87" w:rsidRPr="0087766D" w:rsidRDefault="00C52823" w:rsidP="008D550B">
            <w:pPr>
              <w:rPr>
                <w:b/>
                <w:bCs/>
              </w:rPr>
            </w:pPr>
            <w:r w:rsidRPr="0087766D">
              <w:rPr>
                <w:b/>
                <w:bCs/>
              </w:rPr>
              <w:t>Description</w:t>
            </w:r>
          </w:p>
        </w:tc>
        <w:tc>
          <w:tcPr>
            <w:tcW w:w="4860" w:type="dxa"/>
            <w:shd w:val="clear" w:color="auto" w:fill="365F91" w:themeFill="accent1" w:themeFillShade="BF"/>
          </w:tcPr>
          <w:p w14:paraId="7E664129" w14:textId="640B5324" w:rsidR="007C0A87" w:rsidRPr="0087766D" w:rsidRDefault="00DE3EF1" w:rsidP="008D550B">
            <w:pPr>
              <w:rPr>
                <w:b/>
                <w:bCs/>
              </w:rPr>
            </w:pPr>
            <w:r w:rsidRPr="0087766D">
              <w:rPr>
                <w:b/>
                <w:bCs/>
              </w:rPr>
              <w:t>Acceptance</w:t>
            </w:r>
          </w:p>
        </w:tc>
      </w:tr>
    </w:tbl>
    <w:p w14:paraId="68E311D5" w14:textId="77777777" w:rsidR="00DF626B" w:rsidRDefault="00DF626B" w:rsidP="008D550B"/>
    <w:p w14:paraId="4B0D4019" w14:textId="77777777" w:rsidR="005E5A93" w:rsidRDefault="0021236E" w:rsidP="008526E3">
      <w:r>
        <w:t>{{</w:t>
      </w:r>
      <w:proofErr w:type="spellStart"/>
      <w:r w:rsidRPr="0021236E">
        <w:rPr>
          <w:lang w:val="ru-BY"/>
        </w:rPr>
        <w:t>phases_summary_text</w:t>
      </w:r>
      <w:proofErr w:type="spellEnd"/>
      <w:r>
        <w:t>}}</w:t>
      </w:r>
    </w:p>
    <w:p w14:paraId="7B57BB79" w14:textId="3130A50D" w:rsidR="005753B7" w:rsidRPr="008526E3" w:rsidRDefault="00617D89" w:rsidP="008526E3">
      <w:r>
        <w:br w:type="page"/>
      </w:r>
      <w:r w:rsidR="00F00412">
        <w:rPr>
          <w:rStyle w:val="10"/>
          <w:lang w:val="ru-RU"/>
        </w:rPr>
        <w:lastRenderedPageBreak/>
        <w:t>6</w:t>
      </w:r>
      <w:r w:rsidR="005753B7" w:rsidRPr="006925B4">
        <w:rPr>
          <w:rStyle w:val="10"/>
        </w:rPr>
        <w:t>. Quality Assurance</w:t>
      </w:r>
      <w:r w:rsidR="005753B7">
        <w:t xml:space="preserve"> </w:t>
      </w:r>
    </w:p>
    <w:p w14:paraId="6FC002C5" w14:textId="6D3BA9FF" w:rsidR="005753B7" w:rsidRDefault="00C55343" w:rsidP="008D550B">
      <w:pPr>
        <w:pStyle w:val="21"/>
      </w:pPr>
      <w:r>
        <w:rPr>
          <w:lang w:val="ru-RU"/>
        </w:rPr>
        <w:t>5</w:t>
      </w:r>
      <w:r w:rsidR="005753B7">
        <w:t>.1 Test Strategy &amp; Planning</w:t>
      </w:r>
    </w:p>
    <w:p w14:paraId="34373C79" w14:textId="77777777" w:rsidR="005753B7" w:rsidRPr="005753B7" w:rsidRDefault="005753B7" w:rsidP="00593DFA">
      <w:pPr>
        <w:rPr>
          <w:sz w:val="32"/>
          <w:szCs w:val="32"/>
        </w:rPr>
      </w:pPr>
      <w:r w:rsidRPr="005753B7">
        <w:rPr>
          <w:rStyle w:val="HTML"/>
          <w:rFonts w:ascii="Roboto" w:eastAsia="Roboto Light" w:hAnsi="Roboto"/>
          <w:sz w:val="24"/>
          <w:szCs w:val="24"/>
        </w:rPr>
        <w:t>{{</w:t>
      </w:r>
      <w:proofErr w:type="spellStart"/>
      <w:r w:rsidRPr="005753B7">
        <w:rPr>
          <w:rStyle w:val="HTML"/>
          <w:rFonts w:ascii="Roboto" w:eastAsia="Roboto Light" w:hAnsi="Roboto"/>
          <w:sz w:val="24"/>
          <w:szCs w:val="24"/>
        </w:rPr>
        <w:t>qa_strategy_text</w:t>
      </w:r>
      <w:proofErr w:type="spellEnd"/>
      <w:r w:rsidRPr="005753B7">
        <w:rPr>
          <w:rStyle w:val="HTML"/>
          <w:rFonts w:ascii="Roboto" w:eastAsia="Roboto Light" w:hAnsi="Roboto"/>
          <w:sz w:val="24"/>
          <w:szCs w:val="24"/>
        </w:rPr>
        <w:t>}}</w:t>
      </w:r>
    </w:p>
    <w:p w14:paraId="4617C001" w14:textId="7D993693" w:rsidR="005753B7" w:rsidRDefault="00C55343" w:rsidP="008D550B">
      <w:pPr>
        <w:pStyle w:val="21"/>
      </w:pPr>
      <w:r>
        <w:rPr>
          <w:lang w:val="ru-RU"/>
        </w:rPr>
        <w:t>5</w:t>
      </w:r>
      <w:r w:rsidR="005753B7">
        <w:t>.2 Types of Testing</w:t>
      </w:r>
    </w:p>
    <w:p w14:paraId="606BC22A" w14:textId="77777777" w:rsidR="005E5A93" w:rsidRDefault="005753B7" w:rsidP="008526E3">
      <w:pPr>
        <w:rPr>
          <w:rStyle w:val="HTML"/>
          <w:rFonts w:ascii="Roboto" w:eastAsia="Roboto Light" w:hAnsi="Roboto"/>
          <w:sz w:val="24"/>
          <w:szCs w:val="24"/>
        </w:rPr>
      </w:pPr>
      <w:r w:rsidRPr="005753B7">
        <w:rPr>
          <w:rStyle w:val="HTML"/>
          <w:rFonts w:ascii="Roboto" w:eastAsia="Roboto Light" w:hAnsi="Roboto"/>
          <w:sz w:val="24"/>
          <w:szCs w:val="24"/>
        </w:rPr>
        <w:t>{{</w:t>
      </w:r>
      <w:proofErr w:type="spellStart"/>
      <w:r w:rsidRPr="005753B7">
        <w:rPr>
          <w:rStyle w:val="HTML"/>
          <w:rFonts w:ascii="Roboto" w:eastAsia="Roboto Light" w:hAnsi="Roboto"/>
          <w:sz w:val="24"/>
          <w:szCs w:val="24"/>
        </w:rPr>
        <w:t>qa_testing_types_text</w:t>
      </w:r>
      <w:proofErr w:type="spellEnd"/>
      <w:r w:rsidRPr="005753B7">
        <w:rPr>
          <w:rStyle w:val="HTML"/>
          <w:rFonts w:ascii="Roboto" w:eastAsia="Roboto Light" w:hAnsi="Roboto"/>
          <w:sz w:val="24"/>
          <w:szCs w:val="24"/>
        </w:rPr>
        <w:t>}}</w:t>
      </w:r>
    </w:p>
    <w:p w14:paraId="78B0631B" w14:textId="4619A214" w:rsidR="005753B7" w:rsidRPr="008526E3" w:rsidRDefault="005753B7" w:rsidP="008526E3">
      <w:pPr>
        <w:rPr>
          <w:sz w:val="32"/>
          <w:szCs w:val="32"/>
        </w:rPr>
      </w:pPr>
      <w:r w:rsidRPr="0024363C">
        <w:br w:type="page"/>
      </w:r>
    </w:p>
    <w:p w14:paraId="2CBA366F" w14:textId="2EFF9266" w:rsidR="00FE1885" w:rsidRDefault="00C55343" w:rsidP="008D550B">
      <w:pPr>
        <w:pStyle w:val="1"/>
      </w:pPr>
      <w:r>
        <w:rPr>
          <w:lang w:val="ru-RU"/>
        </w:rPr>
        <w:lastRenderedPageBreak/>
        <w:t>6</w:t>
      </w:r>
      <w:r w:rsidR="005753B7">
        <w:t>. Development Lifecycle Diagram</w:t>
      </w:r>
    </w:p>
    <w:p w14:paraId="2A513236" w14:textId="2DC99E2C" w:rsidR="00C55343" w:rsidRDefault="00002D3F" w:rsidP="008D550B">
      <w:r w:rsidRPr="00615192">
        <w:t>{{</w:t>
      </w:r>
      <w:proofErr w:type="spellStart"/>
      <w:r w:rsidRPr="00615192">
        <w:t>lifecycle_diagram</w:t>
      </w:r>
      <w:proofErr w:type="spellEnd"/>
      <w:r w:rsidRPr="00615192">
        <w:t>}}</w:t>
      </w:r>
    </w:p>
    <w:p w14:paraId="2AC5D97A" w14:textId="77777777" w:rsidR="00C55343" w:rsidRDefault="00C55343">
      <w:pPr>
        <w:spacing w:after="200" w:line="276" w:lineRule="auto"/>
        <w:jc w:val="left"/>
      </w:pPr>
      <w:r>
        <w:br w:type="page"/>
      </w:r>
    </w:p>
    <w:p w14:paraId="5456CE62" w14:textId="5C9E2703" w:rsidR="00C55343" w:rsidRDefault="00C55343" w:rsidP="00C55343">
      <w:pPr>
        <w:pStyle w:val="1"/>
      </w:pPr>
      <w:r>
        <w:rPr>
          <w:lang w:val="ru-RU"/>
        </w:rPr>
        <w:lastRenderedPageBreak/>
        <w:t>6</w:t>
      </w:r>
      <w:r>
        <w:t xml:space="preserve">. </w:t>
      </w:r>
      <w:r>
        <w:t>UML</w:t>
      </w:r>
      <w:r>
        <w:t xml:space="preserve"> Diagram</w:t>
      </w:r>
    </w:p>
    <w:p w14:paraId="123416B5" w14:textId="7E65C815" w:rsidR="00E62A5D" w:rsidRPr="00E62A5D" w:rsidRDefault="00E62A5D" w:rsidP="008D550B">
      <w:r>
        <w:t>{{</w:t>
      </w:r>
      <w:proofErr w:type="spellStart"/>
      <w:r>
        <w:t>uml_diagram</w:t>
      </w:r>
      <w:proofErr w:type="spellEnd"/>
      <w:r>
        <w:t>}}</w:t>
      </w:r>
    </w:p>
    <w:p w14:paraId="1891D7F5" w14:textId="5D26888B" w:rsidR="00FE1885" w:rsidRDefault="00FE1885" w:rsidP="008D550B">
      <w:r>
        <w:br w:type="page"/>
      </w:r>
    </w:p>
    <w:p w14:paraId="70A8C57B" w14:textId="337F9A38" w:rsidR="007C0A87" w:rsidRPr="0024363C" w:rsidRDefault="00F00412" w:rsidP="008D550B">
      <w:pPr>
        <w:pStyle w:val="1"/>
      </w:pPr>
      <w:r>
        <w:rPr>
          <w:lang w:val="ru-RU"/>
        </w:rPr>
        <w:lastRenderedPageBreak/>
        <w:t>8</w:t>
      </w:r>
      <w:r w:rsidR="008D550B">
        <w:t>. Timeline &amp; Schedule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3"/>
        <w:gridCol w:w="2099"/>
        <w:gridCol w:w="5188"/>
      </w:tblGrid>
      <w:tr w:rsidR="007C0A87" w:rsidRPr="0024363C" w14:paraId="775C039A" w14:textId="77777777" w:rsidTr="008F7215">
        <w:tc>
          <w:tcPr>
            <w:tcW w:w="2245" w:type="dxa"/>
            <w:shd w:val="clear" w:color="auto" w:fill="365F91" w:themeFill="accent1" w:themeFillShade="BF"/>
          </w:tcPr>
          <w:p w14:paraId="15ACF446" w14:textId="77777777" w:rsidR="007C0A87" w:rsidRPr="0024363C" w:rsidRDefault="00C52823" w:rsidP="008D550B">
            <w:r w:rsidRPr="0024363C">
              <w:t>Phase</w:t>
            </w:r>
          </w:p>
        </w:tc>
        <w:tc>
          <w:tcPr>
            <w:tcW w:w="2250" w:type="dxa"/>
            <w:shd w:val="clear" w:color="auto" w:fill="365F91" w:themeFill="accent1" w:themeFillShade="BF"/>
          </w:tcPr>
          <w:p w14:paraId="2723ED2F" w14:textId="77777777" w:rsidR="007C0A87" w:rsidRPr="0024363C" w:rsidRDefault="00C52823" w:rsidP="008D550B">
            <w:r w:rsidRPr="0024363C">
              <w:t>Duration (Weeks)</w:t>
            </w:r>
          </w:p>
        </w:tc>
        <w:tc>
          <w:tcPr>
            <w:tcW w:w="5850" w:type="dxa"/>
            <w:shd w:val="clear" w:color="auto" w:fill="365F91" w:themeFill="accent1" w:themeFillShade="BF"/>
          </w:tcPr>
          <w:p w14:paraId="284EF00E" w14:textId="77777777" w:rsidR="007C0A87" w:rsidRPr="0024363C" w:rsidRDefault="00C52823" w:rsidP="008D550B">
            <w:r w:rsidRPr="0024363C">
              <w:t>Key Tasks</w:t>
            </w:r>
          </w:p>
        </w:tc>
      </w:tr>
    </w:tbl>
    <w:p w14:paraId="68674748" w14:textId="77777777" w:rsidR="00A206DD" w:rsidRDefault="00C52823" w:rsidP="008D550B">
      <w:r w:rsidRPr="0024363C">
        <w:br/>
      </w:r>
      <w:r w:rsidR="0041142D">
        <w:t>{{</w:t>
      </w:r>
      <w:proofErr w:type="spellStart"/>
      <w:r w:rsidR="0041142D">
        <w:t>gantt_chart</w:t>
      </w:r>
      <w:proofErr w:type="spellEnd"/>
      <w:r w:rsidR="0041142D">
        <w:t>}}</w:t>
      </w:r>
    </w:p>
    <w:p w14:paraId="56582794" w14:textId="213D9FA1" w:rsidR="00F00412" w:rsidRDefault="00C52823" w:rsidP="00F00412">
      <w:pPr>
        <w:pStyle w:val="1"/>
      </w:pPr>
      <w:r w:rsidRPr="0024363C">
        <w:br w:type="page"/>
      </w:r>
      <w:r w:rsidR="00F00412">
        <w:rPr>
          <w:lang w:val="ru-RU"/>
        </w:rPr>
        <w:lastRenderedPageBreak/>
        <w:t>9</w:t>
      </w:r>
      <w:r w:rsidR="00F00412" w:rsidRPr="002522D9">
        <w:t>. Assumptions &amp; Risks</w:t>
      </w:r>
    </w:p>
    <w:p w14:paraId="0EF32A41" w14:textId="2B8626EA" w:rsidR="00F00412" w:rsidRDefault="00F00412" w:rsidP="00F00412">
      <w:pPr>
        <w:pStyle w:val="21"/>
        <w:rPr>
          <w:rFonts w:ascii="Times New Roman" w:hAnsi="Times New Roman"/>
          <w:sz w:val="27"/>
        </w:rPr>
      </w:pPr>
      <w:r>
        <w:rPr>
          <w:lang w:val="ru-RU"/>
        </w:rPr>
        <w:t>9</w:t>
      </w:r>
      <w:r>
        <w:t>.1 Assumptions</w:t>
      </w:r>
    </w:p>
    <w:p w14:paraId="21A8B45D" w14:textId="77777777" w:rsidR="00F00412" w:rsidRDefault="00F00412" w:rsidP="00F00412">
      <w:r>
        <w:rPr>
          <w:rStyle w:val="HTML"/>
          <w:rFonts w:eastAsia="Roboto Light"/>
        </w:rPr>
        <w:t>{{</w:t>
      </w:r>
      <w:proofErr w:type="spellStart"/>
      <w:r>
        <w:rPr>
          <w:rStyle w:val="HTML"/>
          <w:rFonts w:eastAsia="Roboto Light"/>
        </w:rPr>
        <w:t>assumptions_text</w:t>
      </w:r>
      <w:proofErr w:type="spellEnd"/>
      <w:r>
        <w:rPr>
          <w:rStyle w:val="HTML"/>
          <w:rFonts w:eastAsia="Roboto Light"/>
        </w:rPr>
        <w:t>}}</w:t>
      </w:r>
    </w:p>
    <w:p w14:paraId="601C28D4" w14:textId="28E6EC2E" w:rsidR="00F00412" w:rsidRDefault="00F00412" w:rsidP="00F00412">
      <w:pPr>
        <w:pStyle w:val="21"/>
      </w:pPr>
      <w:r>
        <w:rPr>
          <w:lang w:val="ru-RU"/>
        </w:rPr>
        <w:t>9</w:t>
      </w:r>
      <w:r>
        <w:t>.2 Risks and Mitigation</w:t>
      </w:r>
    </w:p>
    <w:p w14:paraId="33572D13" w14:textId="77777777" w:rsidR="00F00412" w:rsidRDefault="00F00412" w:rsidP="00F00412">
      <w:pPr>
        <w:rPr>
          <w:rStyle w:val="HTML"/>
          <w:rFonts w:eastAsia="Roboto Light"/>
        </w:rPr>
      </w:pPr>
      <w:r>
        <w:rPr>
          <w:rStyle w:val="HTML"/>
          <w:rFonts w:eastAsia="Roboto Light"/>
        </w:rPr>
        <w:t>{{</w:t>
      </w:r>
      <w:proofErr w:type="spellStart"/>
      <w:r>
        <w:rPr>
          <w:rStyle w:val="HTML"/>
          <w:rFonts w:eastAsia="Roboto Light"/>
        </w:rPr>
        <w:t>risks_text</w:t>
      </w:r>
      <w:proofErr w:type="spellEnd"/>
      <w:r>
        <w:rPr>
          <w:rStyle w:val="HTML"/>
          <w:rFonts w:eastAsia="Roboto Light"/>
        </w:rPr>
        <w:t>}}</w:t>
      </w:r>
      <w:bookmarkStart w:id="0" w:name="_5vqw3839u8xy" w:colFirst="0" w:colLast="0"/>
      <w:bookmarkEnd w:id="0"/>
    </w:p>
    <w:p w14:paraId="3269067F" w14:textId="77777777" w:rsidR="00F00412" w:rsidRPr="0024363C" w:rsidRDefault="00F00412" w:rsidP="00F00412">
      <w:r w:rsidRPr="0024363C">
        <w:br w:type="page"/>
      </w:r>
    </w:p>
    <w:p w14:paraId="3ED29BD4" w14:textId="755D2F1B" w:rsidR="007C0A87" w:rsidRPr="0024363C" w:rsidRDefault="008D550B" w:rsidP="008D550B">
      <w:pPr>
        <w:pStyle w:val="1"/>
      </w:pPr>
      <w:r>
        <w:rPr>
          <w:lang w:val="ru-RU"/>
        </w:rPr>
        <w:lastRenderedPageBreak/>
        <w:t>10</w:t>
      </w:r>
      <w:r w:rsidR="00C52823" w:rsidRPr="0024363C">
        <w:t>. Financials</w:t>
      </w:r>
    </w:p>
    <w:p w14:paraId="30B0E0F8" w14:textId="19825726" w:rsidR="007C0A87" w:rsidRPr="0024363C" w:rsidRDefault="008D550B" w:rsidP="008D550B">
      <w:pPr>
        <w:pStyle w:val="21"/>
      </w:pPr>
      <w:r>
        <w:rPr>
          <w:lang w:val="ru-RU"/>
        </w:rPr>
        <w:t>10</w:t>
      </w:r>
      <w:r w:rsidR="00C52823" w:rsidRPr="0024363C">
        <w:t>.1 Financial Justification</w:t>
      </w:r>
    </w:p>
    <w:p w14:paraId="0CB3527A" w14:textId="77777777" w:rsidR="007C0A87" w:rsidRPr="0024363C" w:rsidRDefault="00C52823" w:rsidP="008D550B">
      <w:r w:rsidRPr="0024363C">
        <w:t>{{</w:t>
      </w:r>
      <w:proofErr w:type="spellStart"/>
      <w:r w:rsidRPr="0024363C">
        <w:t>financial_justification_text</w:t>
      </w:r>
      <w:proofErr w:type="spellEnd"/>
      <w:r w:rsidRPr="0024363C">
        <w:t>}}</w:t>
      </w:r>
    </w:p>
    <w:p w14:paraId="566FD7A1" w14:textId="45138707" w:rsidR="007C0A87" w:rsidRPr="0024363C" w:rsidRDefault="008D550B" w:rsidP="008D550B">
      <w:pPr>
        <w:pStyle w:val="21"/>
      </w:pPr>
      <w:r>
        <w:rPr>
          <w:lang w:val="ru-RU"/>
        </w:rPr>
        <w:t>10</w:t>
      </w:r>
      <w:r w:rsidR="00C52823" w:rsidRPr="0024363C">
        <w:t>.2 Cost Breakdown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973"/>
        <w:gridCol w:w="2880"/>
      </w:tblGrid>
      <w:tr w:rsidR="007C0A87" w:rsidRPr="0024363C" w14:paraId="13321812" w14:textId="77777777">
        <w:tc>
          <w:tcPr>
            <w:tcW w:w="2880" w:type="dxa"/>
            <w:shd w:val="clear" w:color="auto" w:fill="1F4E79"/>
          </w:tcPr>
          <w:p w14:paraId="1BB01601" w14:textId="77777777" w:rsidR="007C0A87" w:rsidRPr="008D550B" w:rsidRDefault="00C52823" w:rsidP="008D550B">
            <w:pPr>
              <w:rPr>
                <w:b/>
                <w:bCs/>
                <w:sz w:val="28"/>
                <w:szCs w:val="28"/>
              </w:rPr>
            </w:pPr>
            <w:r w:rsidRPr="008D550B">
              <w:rPr>
                <w:b/>
                <w:bCs/>
                <w:sz w:val="28"/>
                <w:szCs w:val="28"/>
              </w:rPr>
              <w:t>Cost Category</w:t>
            </w:r>
          </w:p>
        </w:tc>
        <w:tc>
          <w:tcPr>
            <w:tcW w:w="2880" w:type="dxa"/>
            <w:shd w:val="clear" w:color="auto" w:fill="1F4E79"/>
          </w:tcPr>
          <w:p w14:paraId="4D48E806" w14:textId="77777777" w:rsidR="007C0A87" w:rsidRPr="008D550B" w:rsidRDefault="00C52823" w:rsidP="008D550B">
            <w:pPr>
              <w:rPr>
                <w:b/>
                <w:bCs/>
                <w:sz w:val="28"/>
                <w:szCs w:val="28"/>
              </w:rPr>
            </w:pPr>
            <w:r w:rsidRPr="008D550B">
              <w:rPr>
                <w:b/>
                <w:bCs/>
                <w:sz w:val="28"/>
                <w:szCs w:val="28"/>
              </w:rPr>
              <w:t>Amount (USD)</w:t>
            </w:r>
          </w:p>
        </w:tc>
        <w:tc>
          <w:tcPr>
            <w:tcW w:w="2880" w:type="dxa"/>
            <w:shd w:val="clear" w:color="auto" w:fill="1F4E79"/>
          </w:tcPr>
          <w:p w14:paraId="00FA08D9" w14:textId="7C52387D" w:rsidR="007C0A87" w:rsidRPr="008D550B" w:rsidRDefault="00C52823" w:rsidP="008D550B">
            <w:pPr>
              <w:rPr>
                <w:b/>
                <w:bCs/>
                <w:sz w:val="28"/>
                <w:szCs w:val="28"/>
              </w:rPr>
            </w:pPr>
            <w:r w:rsidRPr="008D550B">
              <w:rPr>
                <w:b/>
                <w:bCs/>
                <w:sz w:val="28"/>
                <w:szCs w:val="28"/>
              </w:rPr>
              <w:t xml:space="preserve">Note </w:t>
            </w:r>
          </w:p>
        </w:tc>
      </w:tr>
      <w:tr w:rsidR="007C0A87" w:rsidRPr="0024363C" w14:paraId="56BC6BD2" w14:textId="77777777">
        <w:tc>
          <w:tcPr>
            <w:tcW w:w="2880" w:type="dxa"/>
          </w:tcPr>
          <w:p w14:paraId="03D2169A" w14:textId="77777777" w:rsidR="007C0A87" w:rsidRPr="0024363C" w:rsidRDefault="00C52823" w:rsidP="008D550B">
            <w:r w:rsidRPr="0024363C">
              <w:t>Development</w:t>
            </w:r>
          </w:p>
        </w:tc>
        <w:tc>
          <w:tcPr>
            <w:tcW w:w="2880" w:type="dxa"/>
          </w:tcPr>
          <w:p w14:paraId="2DB9C96E" w14:textId="77777777" w:rsidR="007C0A87" w:rsidRPr="0024363C" w:rsidRDefault="00C52823" w:rsidP="008D550B">
            <w:r w:rsidRPr="0024363C">
              <w:t>${{</w:t>
            </w:r>
            <w:proofErr w:type="spellStart"/>
            <w:r w:rsidRPr="0024363C">
              <w:t>development_cost</w:t>
            </w:r>
            <w:proofErr w:type="spellEnd"/>
            <w:r w:rsidRPr="0024363C">
              <w:t>}}</w:t>
            </w:r>
          </w:p>
        </w:tc>
        <w:tc>
          <w:tcPr>
            <w:tcW w:w="2880" w:type="dxa"/>
          </w:tcPr>
          <w:p w14:paraId="4B715AFD" w14:textId="77777777" w:rsidR="007C0A87" w:rsidRPr="0024363C" w:rsidRDefault="00C52823" w:rsidP="008D550B">
            <w:r w:rsidRPr="0024363C">
              <w:t>{{</w:t>
            </w:r>
            <w:proofErr w:type="spellStart"/>
            <w:r w:rsidRPr="0024363C">
              <w:t>development_note</w:t>
            </w:r>
            <w:proofErr w:type="spellEnd"/>
            <w:r w:rsidRPr="0024363C">
              <w:t>}}</w:t>
            </w:r>
          </w:p>
        </w:tc>
      </w:tr>
      <w:tr w:rsidR="007C0A87" w:rsidRPr="0024363C" w14:paraId="2EF76029" w14:textId="77777777">
        <w:tc>
          <w:tcPr>
            <w:tcW w:w="2880" w:type="dxa"/>
          </w:tcPr>
          <w:p w14:paraId="15813999" w14:textId="77777777" w:rsidR="007C0A87" w:rsidRPr="0024363C" w:rsidRDefault="00C52823" w:rsidP="008D550B">
            <w:r w:rsidRPr="0024363C">
              <w:t>Licenses</w:t>
            </w:r>
          </w:p>
        </w:tc>
        <w:tc>
          <w:tcPr>
            <w:tcW w:w="2880" w:type="dxa"/>
          </w:tcPr>
          <w:p w14:paraId="198B620D" w14:textId="77777777" w:rsidR="007C0A87" w:rsidRPr="0024363C" w:rsidRDefault="00C52823" w:rsidP="008D550B">
            <w:r w:rsidRPr="0024363C">
              <w:t>${{</w:t>
            </w:r>
            <w:proofErr w:type="spellStart"/>
            <w:r w:rsidRPr="0024363C">
              <w:t>licenses_cost</w:t>
            </w:r>
            <w:proofErr w:type="spellEnd"/>
            <w:r w:rsidRPr="0024363C">
              <w:t>}}</w:t>
            </w:r>
          </w:p>
        </w:tc>
        <w:tc>
          <w:tcPr>
            <w:tcW w:w="2880" w:type="dxa"/>
          </w:tcPr>
          <w:p w14:paraId="133D3A6F" w14:textId="77777777" w:rsidR="007C0A87" w:rsidRPr="0024363C" w:rsidRDefault="00C52823" w:rsidP="008D550B">
            <w:r w:rsidRPr="0024363C">
              <w:t>{{</w:t>
            </w:r>
            <w:proofErr w:type="spellStart"/>
            <w:r w:rsidRPr="0024363C">
              <w:t>licenses_note</w:t>
            </w:r>
            <w:proofErr w:type="spellEnd"/>
            <w:r w:rsidRPr="0024363C">
              <w:t>}}</w:t>
            </w:r>
          </w:p>
        </w:tc>
      </w:tr>
      <w:tr w:rsidR="007C0A87" w:rsidRPr="0024363C" w14:paraId="771DB86C" w14:textId="77777777">
        <w:tc>
          <w:tcPr>
            <w:tcW w:w="2880" w:type="dxa"/>
          </w:tcPr>
          <w:p w14:paraId="6330C255" w14:textId="77777777" w:rsidR="007C0A87" w:rsidRPr="0024363C" w:rsidRDefault="00C52823" w:rsidP="008D550B">
            <w:r w:rsidRPr="0024363C">
              <w:t>Support &amp; Maintenance</w:t>
            </w:r>
          </w:p>
        </w:tc>
        <w:tc>
          <w:tcPr>
            <w:tcW w:w="2880" w:type="dxa"/>
          </w:tcPr>
          <w:p w14:paraId="609C34FB" w14:textId="77777777" w:rsidR="007C0A87" w:rsidRPr="0024363C" w:rsidRDefault="00C52823" w:rsidP="008D550B">
            <w:r w:rsidRPr="0024363C">
              <w:t>${{</w:t>
            </w:r>
            <w:proofErr w:type="spellStart"/>
            <w:r w:rsidRPr="0024363C">
              <w:t>support_cost</w:t>
            </w:r>
            <w:proofErr w:type="spellEnd"/>
            <w:r w:rsidRPr="0024363C">
              <w:t>}}</w:t>
            </w:r>
          </w:p>
        </w:tc>
        <w:tc>
          <w:tcPr>
            <w:tcW w:w="2880" w:type="dxa"/>
          </w:tcPr>
          <w:p w14:paraId="63A975EC" w14:textId="77777777" w:rsidR="007C0A87" w:rsidRPr="0024363C" w:rsidRDefault="00C52823" w:rsidP="008D550B">
            <w:r w:rsidRPr="0024363C">
              <w:t>{{</w:t>
            </w:r>
            <w:proofErr w:type="spellStart"/>
            <w:r w:rsidRPr="0024363C">
              <w:t>support_note</w:t>
            </w:r>
            <w:proofErr w:type="spellEnd"/>
            <w:r w:rsidRPr="0024363C">
              <w:t>}}</w:t>
            </w:r>
          </w:p>
        </w:tc>
      </w:tr>
      <w:tr w:rsidR="007C0A87" w:rsidRPr="0024363C" w14:paraId="6B7974F8" w14:textId="77777777">
        <w:tc>
          <w:tcPr>
            <w:tcW w:w="2880" w:type="dxa"/>
            <w:shd w:val="clear" w:color="auto" w:fill="F2F2F2"/>
          </w:tcPr>
          <w:p w14:paraId="4A38F155" w14:textId="77777777" w:rsidR="007C0A87" w:rsidRPr="0024363C" w:rsidRDefault="00C52823" w:rsidP="008D550B">
            <w:r w:rsidRPr="0024363C">
              <w:t>Total Investment</w:t>
            </w:r>
          </w:p>
        </w:tc>
        <w:tc>
          <w:tcPr>
            <w:tcW w:w="2880" w:type="dxa"/>
            <w:shd w:val="clear" w:color="auto" w:fill="F2F2F2"/>
          </w:tcPr>
          <w:p w14:paraId="058F2B84" w14:textId="77777777" w:rsidR="007C0A87" w:rsidRPr="0024363C" w:rsidRDefault="00C52823" w:rsidP="008D550B">
            <w:r w:rsidRPr="0024363C">
              <w:t>${{</w:t>
            </w:r>
            <w:proofErr w:type="spellStart"/>
            <w:r w:rsidRPr="0024363C">
              <w:t>total_investment_cost</w:t>
            </w:r>
            <w:proofErr w:type="spellEnd"/>
            <w:r w:rsidRPr="0024363C">
              <w:t>}}</w:t>
            </w:r>
          </w:p>
        </w:tc>
        <w:tc>
          <w:tcPr>
            <w:tcW w:w="2880" w:type="dxa"/>
            <w:shd w:val="clear" w:color="auto" w:fill="F2F2F2"/>
          </w:tcPr>
          <w:p w14:paraId="60850E10" w14:textId="77777777" w:rsidR="007C0A87" w:rsidRPr="0024363C" w:rsidRDefault="007C0A87" w:rsidP="008D550B"/>
        </w:tc>
      </w:tr>
    </w:tbl>
    <w:p w14:paraId="2D894348" w14:textId="42F817E5" w:rsidR="007C0A87" w:rsidRPr="0024363C" w:rsidRDefault="008D550B" w:rsidP="008D550B">
      <w:pPr>
        <w:pStyle w:val="21"/>
      </w:pPr>
      <w:r>
        <w:rPr>
          <w:lang w:val="ru-RU"/>
        </w:rPr>
        <w:t>10</w:t>
      </w:r>
      <w:r w:rsidR="00C52823" w:rsidRPr="0024363C">
        <w:t>.3 Payment Terms</w:t>
      </w:r>
    </w:p>
    <w:p w14:paraId="12A4103E" w14:textId="77777777" w:rsidR="00A206DD" w:rsidRDefault="00C52823" w:rsidP="008D550B">
      <w:r w:rsidRPr="0024363C">
        <w:t>Our standard payment schedule is 50% upfront upon proposal acceptance and 50% upon final delivery of all scope items. This proposal is valid for 30 days from the issue date.</w:t>
      </w:r>
      <w:r w:rsidRPr="0024363C">
        <w:br/>
      </w:r>
      <w:r w:rsidRPr="0024363C">
        <w:br/>
        <w:t>{{</w:t>
      </w:r>
      <w:proofErr w:type="spellStart"/>
      <w:r w:rsidRPr="0024363C">
        <w:t>payment_terms_text</w:t>
      </w:r>
      <w:proofErr w:type="spellEnd"/>
      <w:r w:rsidRPr="0024363C">
        <w:t>}}</w:t>
      </w:r>
    </w:p>
    <w:p w14:paraId="09B6549F" w14:textId="41AC862C" w:rsidR="007C0A87" w:rsidRPr="0024363C" w:rsidRDefault="00C52823" w:rsidP="008D550B">
      <w:r w:rsidRPr="0024363C">
        <w:br w:type="page"/>
      </w:r>
    </w:p>
    <w:p w14:paraId="32D91547" w14:textId="3D19D8A4" w:rsidR="007C0A87" w:rsidRPr="0024363C" w:rsidRDefault="00C52823" w:rsidP="008D550B">
      <w:pPr>
        <w:pStyle w:val="1"/>
      </w:pPr>
      <w:r w:rsidRPr="0024363C">
        <w:lastRenderedPageBreak/>
        <w:t>Authorization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48"/>
        <w:gridCol w:w="1753"/>
        <w:gridCol w:w="2996"/>
        <w:gridCol w:w="1753"/>
      </w:tblGrid>
      <w:tr w:rsidR="008D550B" w:rsidRPr="0024363C" w14:paraId="5A892DF0" w14:textId="77777777" w:rsidTr="0087766D">
        <w:tc>
          <w:tcPr>
            <w:tcW w:w="3026" w:type="dxa"/>
            <w:shd w:val="clear" w:color="auto" w:fill="365F91" w:themeFill="accent1" w:themeFillShade="BF"/>
          </w:tcPr>
          <w:p w14:paraId="4D122380" w14:textId="77777777" w:rsidR="007C0A87" w:rsidRPr="0024363C" w:rsidRDefault="00C52823" w:rsidP="008D550B">
            <w:r w:rsidRPr="0024363C">
              <w:t>Accepted By (Client)</w:t>
            </w:r>
          </w:p>
        </w:tc>
        <w:tc>
          <w:tcPr>
            <w:tcW w:w="1857" w:type="dxa"/>
            <w:shd w:val="clear" w:color="auto" w:fill="365F91" w:themeFill="accent1" w:themeFillShade="BF"/>
          </w:tcPr>
          <w:p w14:paraId="4BE8D61E" w14:textId="77777777" w:rsidR="007C0A87" w:rsidRPr="0024363C" w:rsidRDefault="00C52823" w:rsidP="008D550B">
            <w:r w:rsidRPr="0024363C">
              <w:t>Date</w:t>
            </w:r>
          </w:p>
        </w:tc>
        <w:tc>
          <w:tcPr>
            <w:tcW w:w="3174" w:type="dxa"/>
            <w:shd w:val="clear" w:color="auto" w:fill="365F91" w:themeFill="accent1" w:themeFillShade="BF"/>
          </w:tcPr>
          <w:p w14:paraId="3E6B16F6" w14:textId="77777777" w:rsidR="007C0A87" w:rsidRPr="0024363C" w:rsidRDefault="00C52823" w:rsidP="008D550B">
            <w:r w:rsidRPr="0024363C">
              <w:t>Approved By (Provider)</w:t>
            </w:r>
          </w:p>
        </w:tc>
        <w:tc>
          <w:tcPr>
            <w:tcW w:w="2378" w:type="dxa"/>
            <w:shd w:val="clear" w:color="auto" w:fill="365F91" w:themeFill="accent1" w:themeFillShade="BF"/>
          </w:tcPr>
          <w:p w14:paraId="2D5CC1F2" w14:textId="77777777" w:rsidR="007C0A87" w:rsidRPr="0024363C" w:rsidRDefault="00C52823" w:rsidP="008D550B">
            <w:r w:rsidRPr="0024363C">
              <w:t>Date</w:t>
            </w:r>
          </w:p>
        </w:tc>
      </w:tr>
      <w:tr w:rsidR="008D550B" w:rsidRPr="0024363C" w14:paraId="096C64AF" w14:textId="77777777" w:rsidTr="008D550B">
        <w:tc>
          <w:tcPr>
            <w:tcW w:w="3026" w:type="dxa"/>
          </w:tcPr>
          <w:p w14:paraId="5BB445E6" w14:textId="5A8D94E2" w:rsidR="007C0A87" w:rsidRPr="0024363C" w:rsidRDefault="00C52823" w:rsidP="008D550B">
            <w:r w:rsidRPr="0024363C">
              <w:t xml:space="preserve">Name: </w:t>
            </w:r>
            <w:r w:rsidR="00057593" w:rsidRPr="0024363C">
              <w:t>{{</w:t>
            </w:r>
            <w:proofErr w:type="spellStart"/>
            <w:r w:rsidR="00057593" w:rsidRPr="0024363C">
              <w:t>client_company_nam</w:t>
            </w:r>
            <w:r w:rsidR="00593DFA">
              <w:t>e</w:t>
            </w:r>
            <w:proofErr w:type="spellEnd"/>
            <w:r w:rsidR="00057593" w:rsidRPr="0024363C">
              <w:t>}}</w:t>
            </w:r>
            <w:r w:rsidRPr="0024363C">
              <w:br/>
              <w:t>Title: _________________________</w:t>
            </w:r>
            <w:r w:rsidRPr="0024363C">
              <w:br/>
            </w:r>
            <w:r w:rsidRPr="0024363C">
              <w:br/>
              <w:t>Signature: ___________________________</w:t>
            </w:r>
          </w:p>
        </w:tc>
        <w:tc>
          <w:tcPr>
            <w:tcW w:w="1857" w:type="dxa"/>
          </w:tcPr>
          <w:p w14:paraId="2DEA701B" w14:textId="0201511C" w:rsidR="007C0A87" w:rsidRPr="0024363C" w:rsidRDefault="00C52823" w:rsidP="008D550B">
            <w:r w:rsidRPr="0024363C">
              <w:t xml:space="preserve">Date: </w:t>
            </w:r>
            <w:r w:rsidR="00DB6F77" w:rsidRPr="00DB6F77">
              <w:t>{{</w:t>
            </w:r>
            <w:proofErr w:type="spellStart"/>
            <w:r w:rsidR="00DB6F77" w:rsidRPr="00DB6F77">
              <w:t>current_date</w:t>
            </w:r>
            <w:proofErr w:type="spellEnd"/>
            <w:r w:rsidR="00DB6F77" w:rsidRPr="00DB6F77">
              <w:t>}}</w:t>
            </w:r>
          </w:p>
        </w:tc>
        <w:tc>
          <w:tcPr>
            <w:tcW w:w="3174" w:type="dxa"/>
          </w:tcPr>
          <w:p w14:paraId="15DB96B3" w14:textId="04959053" w:rsidR="007C0A87" w:rsidRPr="0024363C" w:rsidRDefault="00C52823" w:rsidP="008D550B">
            <w:r w:rsidRPr="0024363C">
              <w:t xml:space="preserve">Name: </w:t>
            </w:r>
            <w:r w:rsidR="00057593">
              <w:t>{{</w:t>
            </w:r>
            <w:proofErr w:type="spellStart"/>
            <w:r w:rsidR="00057593">
              <w:t>provider_company_nam</w:t>
            </w:r>
            <w:r w:rsidR="00593DFA">
              <w:t>e</w:t>
            </w:r>
            <w:proofErr w:type="spellEnd"/>
            <w:r w:rsidR="00057593">
              <w:t>}}</w:t>
            </w:r>
            <w:r w:rsidRPr="0024363C">
              <w:br/>
              <w:t>Title: ____________________________</w:t>
            </w:r>
            <w:r w:rsidRPr="0024363C">
              <w:br/>
            </w:r>
            <w:r w:rsidRPr="0024363C">
              <w:br/>
              <w:t>Signature: ___________________________</w:t>
            </w:r>
          </w:p>
        </w:tc>
        <w:tc>
          <w:tcPr>
            <w:tcW w:w="2378" w:type="dxa"/>
          </w:tcPr>
          <w:p w14:paraId="2431112B" w14:textId="30F62016" w:rsidR="007C0A87" w:rsidRPr="0024363C" w:rsidRDefault="00C52823" w:rsidP="008D550B">
            <w:r w:rsidRPr="0024363C">
              <w:t xml:space="preserve">Date: </w:t>
            </w:r>
            <w:r w:rsidR="00DB6F77" w:rsidRPr="00DB6F77">
              <w:t>{{</w:t>
            </w:r>
            <w:proofErr w:type="spellStart"/>
            <w:r w:rsidR="00DB6F77" w:rsidRPr="00DB6F77">
              <w:t>current_date</w:t>
            </w:r>
            <w:proofErr w:type="spellEnd"/>
            <w:r w:rsidR="00DB6F77" w:rsidRPr="00DB6F77">
              <w:t>}}</w:t>
            </w:r>
          </w:p>
        </w:tc>
      </w:tr>
    </w:tbl>
    <w:p w14:paraId="1E5F3AAF" w14:textId="7227B065" w:rsidR="00E42B07" w:rsidRDefault="00C52823" w:rsidP="008D550B">
      <w:r w:rsidRPr="0024363C">
        <w:t>Please ensure the signatory's Title/Position is printed next to the name above.</w:t>
      </w:r>
    </w:p>
    <w:p w14:paraId="77A70D0C" w14:textId="77777777" w:rsidR="00E42B07" w:rsidRDefault="00E42B07">
      <w:pPr>
        <w:spacing w:after="200" w:line="276" w:lineRule="auto"/>
        <w:jc w:val="left"/>
      </w:pPr>
      <w:r>
        <w:br w:type="page"/>
      </w:r>
    </w:p>
    <w:p w14:paraId="465B0C63" w14:textId="26B3260D" w:rsidR="007C0A87" w:rsidRPr="0024363C" w:rsidRDefault="00C52823" w:rsidP="008D550B">
      <w:pPr>
        <w:pStyle w:val="1"/>
      </w:pPr>
      <w:r w:rsidRPr="0024363C">
        <w:lastRenderedPageBreak/>
        <w:t>Company Information</w:t>
      </w:r>
    </w:p>
    <w:p w14:paraId="2DF71060" w14:textId="2A507A3D" w:rsidR="007C0A87" w:rsidRPr="0024363C" w:rsidRDefault="00C52823" w:rsidP="008D550B">
      <w:r w:rsidRPr="0024363C">
        <w:t>Client:</w:t>
      </w:r>
      <w:r w:rsidRPr="0024363C">
        <w:br/>
        <w:t>{{</w:t>
      </w:r>
      <w:proofErr w:type="spellStart"/>
      <w:r w:rsidRPr="0024363C">
        <w:t>client_company_nam</w:t>
      </w:r>
      <w:r w:rsidR="00593DFA">
        <w:t>e</w:t>
      </w:r>
      <w:proofErr w:type="spellEnd"/>
      <w:r w:rsidRPr="0024363C">
        <w:t>}}</w:t>
      </w:r>
    </w:p>
    <w:p w14:paraId="0D4EFE3A" w14:textId="6D6A9F92" w:rsidR="0041142D" w:rsidRPr="0024363C" w:rsidRDefault="00C52823" w:rsidP="008526E3">
      <w:r w:rsidRPr="0024363C">
        <w:t>Provider:</w:t>
      </w:r>
      <w:r w:rsidRPr="0024363C">
        <w:br/>
        <w:t>{{</w:t>
      </w:r>
      <w:proofErr w:type="spellStart"/>
      <w:r w:rsidRPr="0024363C">
        <w:t>provider_company_nam</w:t>
      </w:r>
      <w:r w:rsidR="00593DFA">
        <w:t>e</w:t>
      </w:r>
      <w:proofErr w:type="spellEnd"/>
      <w:r w:rsidRPr="0024363C">
        <w:t>}}</w:t>
      </w:r>
    </w:p>
    <w:sectPr w:rsidR="0041142D" w:rsidRPr="0024363C" w:rsidSect="00D823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7FFEA" w14:textId="77777777" w:rsidR="00025DC0" w:rsidRDefault="00025DC0" w:rsidP="005753B7">
      <w:r>
        <w:separator/>
      </w:r>
    </w:p>
  </w:endnote>
  <w:endnote w:type="continuationSeparator" w:id="0">
    <w:p w14:paraId="31C2018A" w14:textId="77777777" w:rsidR="00025DC0" w:rsidRDefault="00025DC0" w:rsidP="00575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Light">
    <w:altName w:val="Roboto Light"/>
    <w:charset w:val="00"/>
    <w:family w:val="auto"/>
    <w:pitch w:val="variable"/>
    <w:sig w:usb0="E00002FF" w:usb1="5000205B" w:usb2="0000002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Roboto SemiBold">
    <w:altName w:val="Arial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2151B" w14:textId="77777777" w:rsidR="00484CAC" w:rsidRDefault="00484C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83DE2" w14:textId="504C73E5" w:rsidR="007C0A87" w:rsidRDefault="00C52823" w:rsidP="005753B7">
    <w:pPr>
      <w:jc w:val="center"/>
    </w:pPr>
    <w:r>
      <w:t>{{</w:t>
    </w:r>
    <w:proofErr w:type="spellStart"/>
    <w:r>
      <w:t>provider_company_nam</w:t>
    </w:r>
    <w:r w:rsidR="00593DFA">
      <w:t>e</w:t>
    </w:r>
    <w:proofErr w:type="spellEnd"/>
    <w:r>
      <w:t>}} |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B8986" w14:textId="77777777" w:rsidR="00484CAC" w:rsidRDefault="00484CA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0B87D" w14:textId="77777777" w:rsidR="00025DC0" w:rsidRDefault="00025DC0" w:rsidP="005753B7">
      <w:r>
        <w:separator/>
      </w:r>
    </w:p>
  </w:footnote>
  <w:footnote w:type="continuationSeparator" w:id="0">
    <w:p w14:paraId="4E58EC32" w14:textId="77777777" w:rsidR="00025DC0" w:rsidRDefault="00025DC0" w:rsidP="00575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DDE36" w14:textId="77777777" w:rsidR="00484CAC" w:rsidRDefault="00484CA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0"/>
      <w:tblW w:w="11246" w:type="dxa"/>
      <w:tblInd w:w="-9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8"/>
      <w:gridCol w:w="5433"/>
      <w:gridCol w:w="1665"/>
    </w:tblGrid>
    <w:tr w:rsidR="0024363C" w14:paraId="44D2D820" w14:textId="77777777" w:rsidTr="00002D3F">
      <w:trPr>
        <w:trHeight w:val="107"/>
      </w:trPr>
      <w:tc>
        <w:tcPr>
          <w:tcW w:w="4148" w:type="dxa"/>
        </w:tcPr>
        <w:p w14:paraId="5F6FD083" w14:textId="7ABBDB2C" w:rsidR="0024363C" w:rsidRPr="0024363C" w:rsidRDefault="0024363C" w:rsidP="005753B7">
          <w:pPr>
            <w:spacing w:after="0"/>
          </w:pPr>
          <w:r>
            <w:t>{{</w:t>
          </w:r>
          <w:proofErr w:type="spellStart"/>
          <w:r w:rsidR="00E42B07" w:rsidRPr="00E42B07">
            <w:rPr>
              <w:b/>
              <w:bCs/>
            </w:rPr>
            <w:t>client_company_name</w:t>
          </w:r>
          <w:proofErr w:type="spellEnd"/>
          <w:r>
            <w:t>}}</w:t>
          </w:r>
        </w:p>
      </w:tc>
      <w:tc>
        <w:tcPr>
          <w:tcW w:w="5433" w:type="dxa"/>
        </w:tcPr>
        <w:p w14:paraId="5F9F1937" w14:textId="2C558FCF" w:rsidR="0024363C" w:rsidRPr="0024363C" w:rsidRDefault="0024363C" w:rsidP="005753B7">
          <w:pPr>
            <w:spacing w:after="0"/>
          </w:pPr>
        </w:p>
      </w:tc>
      <w:tc>
        <w:tcPr>
          <w:tcW w:w="1665" w:type="dxa"/>
        </w:tcPr>
        <w:p w14:paraId="759734D5" w14:textId="0F03664B" w:rsidR="0024363C" w:rsidRPr="005753B7" w:rsidRDefault="0024363C" w:rsidP="005753B7">
          <w:pPr>
            <w:spacing w:after="0"/>
            <w:rPr>
              <w:b/>
              <w:bCs/>
            </w:rPr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9</w:t>
          </w:r>
          <w:r>
            <w:fldChar w:fldCharType="end"/>
          </w:r>
        </w:p>
      </w:tc>
    </w:tr>
  </w:tbl>
  <w:p w14:paraId="4023E659" w14:textId="2065F7FC" w:rsidR="007C0A87" w:rsidRPr="00002D3F" w:rsidRDefault="007C0A87" w:rsidP="00002D3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00AEA" w14:textId="77777777" w:rsidR="00484CAC" w:rsidRDefault="00484CA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4E910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D3F"/>
    <w:rsid w:val="00025DC0"/>
    <w:rsid w:val="00032DD0"/>
    <w:rsid w:val="00034616"/>
    <w:rsid w:val="00057593"/>
    <w:rsid w:val="0006063C"/>
    <w:rsid w:val="000E7C21"/>
    <w:rsid w:val="000F2731"/>
    <w:rsid w:val="000F3289"/>
    <w:rsid w:val="0015074B"/>
    <w:rsid w:val="00162088"/>
    <w:rsid w:val="001F1D09"/>
    <w:rsid w:val="0021236E"/>
    <w:rsid w:val="0024363C"/>
    <w:rsid w:val="002522D9"/>
    <w:rsid w:val="0029639D"/>
    <w:rsid w:val="002E5F31"/>
    <w:rsid w:val="00303A1E"/>
    <w:rsid w:val="00326F90"/>
    <w:rsid w:val="003537A5"/>
    <w:rsid w:val="003C7026"/>
    <w:rsid w:val="0041142D"/>
    <w:rsid w:val="004252AF"/>
    <w:rsid w:val="00484CAC"/>
    <w:rsid w:val="004C42FA"/>
    <w:rsid w:val="00513543"/>
    <w:rsid w:val="00570D30"/>
    <w:rsid w:val="005753B7"/>
    <w:rsid w:val="005760D7"/>
    <w:rsid w:val="00593DFA"/>
    <w:rsid w:val="00595CFD"/>
    <w:rsid w:val="005E5A93"/>
    <w:rsid w:val="005F6333"/>
    <w:rsid w:val="00601CE4"/>
    <w:rsid w:val="00615192"/>
    <w:rsid w:val="00617D89"/>
    <w:rsid w:val="006408D3"/>
    <w:rsid w:val="0068242D"/>
    <w:rsid w:val="006925B4"/>
    <w:rsid w:val="00692D64"/>
    <w:rsid w:val="00700A6B"/>
    <w:rsid w:val="0074655B"/>
    <w:rsid w:val="007A128D"/>
    <w:rsid w:val="007B5408"/>
    <w:rsid w:val="007C0A87"/>
    <w:rsid w:val="007D37D4"/>
    <w:rsid w:val="0081014A"/>
    <w:rsid w:val="00813D99"/>
    <w:rsid w:val="00825765"/>
    <w:rsid w:val="008526E3"/>
    <w:rsid w:val="0087766D"/>
    <w:rsid w:val="00883846"/>
    <w:rsid w:val="008D550B"/>
    <w:rsid w:val="008F7215"/>
    <w:rsid w:val="0094155C"/>
    <w:rsid w:val="00951C34"/>
    <w:rsid w:val="00956B88"/>
    <w:rsid w:val="00971191"/>
    <w:rsid w:val="009C6DF7"/>
    <w:rsid w:val="00A206DD"/>
    <w:rsid w:val="00A25605"/>
    <w:rsid w:val="00A60D42"/>
    <w:rsid w:val="00AA1D8D"/>
    <w:rsid w:val="00AF2B14"/>
    <w:rsid w:val="00B47730"/>
    <w:rsid w:val="00BA271F"/>
    <w:rsid w:val="00C52823"/>
    <w:rsid w:val="00C55343"/>
    <w:rsid w:val="00C94759"/>
    <w:rsid w:val="00CB0664"/>
    <w:rsid w:val="00CB4BFA"/>
    <w:rsid w:val="00CB7DBA"/>
    <w:rsid w:val="00D15478"/>
    <w:rsid w:val="00D43219"/>
    <w:rsid w:val="00D82354"/>
    <w:rsid w:val="00DB6F77"/>
    <w:rsid w:val="00DC106F"/>
    <w:rsid w:val="00DE3EF1"/>
    <w:rsid w:val="00DF626B"/>
    <w:rsid w:val="00E366D0"/>
    <w:rsid w:val="00E42B07"/>
    <w:rsid w:val="00E42F41"/>
    <w:rsid w:val="00E62A5D"/>
    <w:rsid w:val="00E9798F"/>
    <w:rsid w:val="00EA19A6"/>
    <w:rsid w:val="00EA5A22"/>
    <w:rsid w:val="00F00412"/>
    <w:rsid w:val="00F825CC"/>
    <w:rsid w:val="00F97D34"/>
    <w:rsid w:val="00FC693F"/>
    <w:rsid w:val="00FE1885"/>
    <w:rsid w:val="00FE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9C62E2"/>
  <w14:defaultImageDpi w14:val="300"/>
  <w15:docId w15:val="{24195BB6-4A4B-4094-90D7-2338A03F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2354"/>
    <w:pPr>
      <w:spacing w:after="120" w:line="360" w:lineRule="auto"/>
      <w:jc w:val="both"/>
    </w:pPr>
    <w:rPr>
      <w:rFonts w:ascii="Roboto Light" w:eastAsia="Roboto Light" w:hAnsi="Roboto Light" w:cs="Roboto Light"/>
      <w:color w:val="222222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5753B7"/>
    <w:pPr>
      <w:keepNext/>
      <w:keepLines/>
      <w:spacing w:before="480" w:after="240" w:line="240" w:lineRule="auto"/>
      <w:outlineLvl w:val="0"/>
    </w:pPr>
    <w:rPr>
      <w:rFonts w:ascii="Roboto" w:eastAsia="Roboto" w:hAnsi="Roboto" w:cs="Roboto"/>
      <w:color w:val="0019A9"/>
      <w:sz w:val="44"/>
      <w:szCs w:val="44"/>
      <w:lang w:val="en" w:eastAsia="ru-BY"/>
    </w:rPr>
  </w:style>
  <w:style w:type="paragraph" w:styleId="21">
    <w:name w:val="heading 2"/>
    <w:basedOn w:val="a1"/>
    <w:next w:val="a1"/>
    <w:link w:val="22"/>
    <w:uiPriority w:val="9"/>
    <w:unhideWhenUsed/>
    <w:qFormat/>
    <w:rsid w:val="00EA19A6"/>
    <w:pPr>
      <w:keepNext/>
      <w:keepLines/>
      <w:spacing w:before="120" w:after="200"/>
      <w:outlineLvl w:val="1"/>
    </w:pPr>
    <w:rPr>
      <w:rFonts w:ascii="Roboto SemiBold" w:eastAsia="Roboto SemiBold" w:hAnsi="Roboto SemiBold" w:cs="Roboto SemiBold"/>
      <w:b/>
      <w:bCs/>
      <w:sz w:val="28"/>
      <w:szCs w:val="28"/>
      <w:lang w:val="en" w:eastAsia="ru-BY"/>
    </w:rPr>
  </w:style>
  <w:style w:type="paragraph" w:styleId="31">
    <w:name w:val="heading 3"/>
    <w:basedOn w:val="a1"/>
    <w:next w:val="a1"/>
    <w:link w:val="32"/>
    <w:uiPriority w:val="9"/>
    <w:unhideWhenUsed/>
    <w:qFormat/>
    <w:rsid w:val="00883846"/>
    <w:pPr>
      <w:keepNext/>
      <w:keepLines/>
      <w:spacing w:before="200" w:after="0"/>
      <w:jc w:val="center"/>
      <w:outlineLvl w:val="2"/>
    </w:pPr>
    <w:rPr>
      <w:rFonts w:ascii="Roboto" w:eastAsiaTheme="majorEastAsia" w:hAnsi="Roboto" w:cstheme="majorBidi"/>
      <w:b/>
      <w:bCs/>
      <w:color w:val="auto"/>
      <w:sz w:val="40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753B7"/>
    <w:rPr>
      <w:rFonts w:ascii="Roboto" w:eastAsia="Roboto" w:hAnsi="Roboto" w:cs="Roboto"/>
      <w:color w:val="0019A9"/>
      <w:sz w:val="44"/>
      <w:szCs w:val="44"/>
      <w:lang w:val="en" w:eastAsia="ru-BY"/>
    </w:rPr>
  </w:style>
  <w:style w:type="character" w:customStyle="1" w:styleId="22">
    <w:name w:val="Заголовок 2 Знак"/>
    <w:basedOn w:val="a2"/>
    <w:link w:val="21"/>
    <w:uiPriority w:val="9"/>
    <w:rsid w:val="00EA19A6"/>
    <w:rPr>
      <w:rFonts w:ascii="Roboto SemiBold" w:eastAsia="Roboto SemiBold" w:hAnsi="Roboto SemiBold" w:cs="Roboto SemiBold"/>
      <w:b/>
      <w:bCs/>
      <w:color w:val="222222"/>
      <w:sz w:val="28"/>
      <w:szCs w:val="28"/>
      <w:lang w:val="en" w:eastAsia="ru-BY"/>
    </w:rPr>
  </w:style>
  <w:style w:type="character" w:customStyle="1" w:styleId="32">
    <w:name w:val="Заголовок 3 Знак"/>
    <w:basedOn w:val="a2"/>
    <w:link w:val="31"/>
    <w:uiPriority w:val="9"/>
    <w:rsid w:val="00883846"/>
    <w:rPr>
      <w:rFonts w:ascii="Roboto" w:eastAsiaTheme="majorEastAsia" w:hAnsi="Roboto" w:cstheme="majorBidi"/>
      <w:b/>
      <w:bCs/>
      <w:sz w:val="40"/>
      <w:szCs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52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styleId="HTML">
    <w:name w:val="HTML Code"/>
    <w:basedOn w:val="a2"/>
    <w:uiPriority w:val="99"/>
    <w:semiHidden/>
    <w:unhideWhenUsed/>
    <w:rsid w:val="00252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14</Pages>
  <Words>313</Words>
  <Characters>1786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Сергиевич</cp:lastModifiedBy>
  <cp:revision>55</cp:revision>
  <dcterms:created xsi:type="dcterms:W3CDTF">2025-10-20T02:21:00Z</dcterms:created>
  <dcterms:modified xsi:type="dcterms:W3CDTF">2025-12-03T02:52:00Z</dcterms:modified>
  <cp:category/>
</cp:coreProperties>
</file>